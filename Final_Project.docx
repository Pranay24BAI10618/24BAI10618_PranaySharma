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D82A" w14:textId="77777777" w:rsidR="000E709F" w:rsidRDefault="000E709F">
      <w:pPr>
        <w:jc w:val="center"/>
        <w:rPr>
          <w:b/>
          <w:sz w:val="44"/>
        </w:rPr>
      </w:pPr>
    </w:p>
    <w:p w14:paraId="06F2098D" w14:textId="77777777" w:rsidR="000E709F" w:rsidRDefault="000E709F">
      <w:pPr>
        <w:jc w:val="center"/>
        <w:rPr>
          <w:b/>
          <w:sz w:val="44"/>
        </w:rPr>
      </w:pPr>
    </w:p>
    <w:p w14:paraId="592187FB" w14:textId="77777777" w:rsidR="000E709F" w:rsidRDefault="000E709F">
      <w:pPr>
        <w:jc w:val="center"/>
        <w:rPr>
          <w:b/>
          <w:sz w:val="44"/>
        </w:rPr>
      </w:pPr>
    </w:p>
    <w:p w14:paraId="709A7FDF" w14:textId="77777777" w:rsidR="000E709F" w:rsidRDefault="000E709F">
      <w:pPr>
        <w:jc w:val="center"/>
        <w:rPr>
          <w:b/>
          <w:sz w:val="44"/>
        </w:rPr>
      </w:pPr>
    </w:p>
    <w:p w14:paraId="275CBFC9" w14:textId="766A8C6F" w:rsidR="0045420D" w:rsidRDefault="00000000">
      <w:pPr>
        <w:jc w:val="center"/>
      </w:pPr>
      <w:r w:rsidRPr="000E709F">
        <w:rPr>
          <w:b/>
          <w:color w:val="365F91" w:themeColor="accent1" w:themeShade="BF"/>
          <w:sz w:val="44"/>
        </w:rPr>
        <w:t>AIRPORT SERVICES MANAGEMENT SYSTEM</w:t>
      </w:r>
      <w:r>
        <w:rPr>
          <w:b/>
          <w:sz w:val="44"/>
        </w:rPr>
        <w:br/>
      </w:r>
      <w:r>
        <w:rPr>
          <w:b/>
          <w:sz w:val="44"/>
        </w:rPr>
        <w:br/>
      </w:r>
    </w:p>
    <w:p w14:paraId="2C365724" w14:textId="77777777" w:rsidR="0045420D" w:rsidRPr="000E709F" w:rsidRDefault="00000000">
      <w:pPr>
        <w:jc w:val="center"/>
        <w:rPr>
          <w:sz w:val="28"/>
          <w:szCs w:val="28"/>
        </w:rPr>
      </w:pPr>
      <w:r w:rsidRPr="000E709F">
        <w:rPr>
          <w:sz w:val="28"/>
          <w:szCs w:val="28"/>
        </w:rPr>
        <w:t>Project Report</w:t>
      </w:r>
      <w:r w:rsidRPr="000E709F">
        <w:rPr>
          <w:sz w:val="28"/>
          <w:szCs w:val="28"/>
        </w:rPr>
        <w:br/>
      </w:r>
      <w:r w:rsidRPr="000E709F">
        <w:rPr>
          <w:sz w:val="28"/>
          <w:szCs w:val="28"/>
        </w:rPr>
        <w:br/>
        <w:t>Submitted By</w:t>
      </w:r>
      <w:r w:rsidRPr="000E709F">
        <w:rPr>
          <w:sz w:val="28"/>
          <w:szCs w:val="28"/>
        </w:rPr>
        <w:br/>
        <w:t>Pranay Sharma</w:t>
      </w:r>
      <w:r w:rsidRPr="000E709F">
        <w:rPr>
          <w:sz w:val="28"/>
          <w:szCs w:val="28"/>
        </w:rPr>
        <w:br/>
        <w:t>Registration Number: 24BAI10618</w:t>
      </w:r>
      <w:r w:rsidRPr="000E709F">
        <w:rPr>
          <w:sz w:val="28"/>
          <w:szCs w:val="28"/>
        </w:rPr>
        <w:br/>
      </w:r>
      <w:r w:rsidRPr="000E709F">
        <w:rPr>
          <w:sz w:val="28"/>
          <w:szCs w:val="28"/>
        </w:rPr>
        <w:br/>
        <w:t>Computer Science Engineering</w:t>
      </w:r>
      <w:r w:rsidRPr="000E709F">
        <w:rPr>
          <w:sz w:val="28"/>
          <w:szCs w:val="28"/>
        </w:rPr>
        <w:br/>
        <w:t>VIT Bhopal University</w:t>
      </w:r>
      <w:r w:rsidRPr="000E709F">
        <w:rPr>
          <w:sz w:val="28"/>
          <w:szCs w:val="28"/>
        </w:rPr>
        <w:br/>
        <w:t>Academic Year: 2026-2027</w:t>
      </w:r>
    </w:p>
    <w:p w14:paraId="3BB9C0BE" w14:textId="77777777" w:rsidR="0045420D" w:rsidRDefault="00000000">
      <w:r>
        <w:br w:type="page"/>
      </w:r>
    </w:p>
    <w:p w14:paraId="6024097F" w14:textId="77777777" w:rsidR="0045420D" w:rsidRDefault="00000000">
      <w:pPr>
        <w:pStyle w:val="Heading1"/>
      </w:pPr>
      <w:r>
        <w:lastRenderedPageBreak/>
        <w:t>Certificate</w:t>
      </w:r>
    </w:p>
    <w:p w14:paraId="618D2A1F" w14:textId="77777777" w:rsidR="0045420D" w:rsidRDefault="00000000">
      <w:r>
        <w:t>This is to certify that the project entitled 'Airport Services Management System' has been completed by Pranay Sharma as part of the academic requirements of VIT Bhopal University.</w:t>
      </w:r>
    </w:p>
    <w:p w14:paraId="7F95D10F" w14:textId="77777777" w:rsidR="0045420D" w:rsidRDefault="00000000">
      <w:r>
        <w:t>This is to certify that the project entitled 'Airport Services Management System' has been completed by Pranay Sharma as part of the academic requirements of VIT Bhopal University. This section discusses implementation details, design decisions, practical applications and the contribution of the module within the overall system.</w:t>
      </w:r>
    </w:p>
    <w:p w14:paraId="31821892" w14:textId="77777777" w:rsidR="0045420D" w:rsidRDefault="00000000">
      <w:r>
        <w:t>This is to certify that the project entitled 'Airport Services Management System' has been completed by Pranay Sharma as part of the academic requirements of VIT Bhopal University. This section discusses implementation details, design decisions, practical applications and the contribution of the module within the overall system.</w:t>
      </w:r>
    </w:p>
    <w:p w14:paraId="66F57712" w14:textId="77777777" w:rsidR="0045420D" w:rsidRDefault="00000000">
      <w:r>
        <w:t>This is to certify that the project entitled 'Airport Services Management System' has been completed by Pranay Sharma as part of the academic requirements of VIT Bhopal University. This section discusses implementation details, design decisions, practical applications and the contribution of the module within the overall system.</w:t>
      </w:r>
    </w:p>
    <w:p w14:paraId="6B48C2C2" w14:textId="77777777" w:rsidR="000E709F" w:rsidRDefault="000E709F"/>
    <w:p w14:paraId="1CA2066A" w14:textId="77777777" w:rsidR="0045420D" w:rsidRDefault="00000000">
      <w:pPr>
        <w:pStyle w:val="Heading1"/>
      </w:pPr>
      <w:r>
        <w:t>Acknowledgement</w:t>
      </w:r>
    </w:p>
    <w:p w14:paraId="0EDCCD6E" w14:textId="77777777" w:rsidR="0045420D" w:rsidRDefault="00000000">
      <w:r>
        <w:t>I express my sincere gratitude to the faculty members of VIT Bhopal University for their support, guidance and encouragement during the development of this project.</w:t>
      </w:r>
    </w:p>
    <w:p w14:paraId="47C19BEC" w14:textId="77777777" w:rsidR="0045420D" w:rsidRDefault="00000000">
      <w:r>
        <w:t>I express my sincere gratitude to the faculty members of VIT Bhopal University for their support, guidance and encouragement during the development of this project. This section discusses implementation details, design decisions, practical applications and the contribution of the module within the overall system.</w:t>
      </w:r>
    </w:p>
    <w:p w14:paraId="698797F4" w14:textId="77777777" w:rsidR="0045420D" w:rsidRDefault="00000000">
      <w:r>
        <w:t>I express my sincere gratitude to the faculty members of VIT Bhopal University for their support, guidance and encouragement during the development of this project. This section discusses implementation details, design decisions, practical applications and the contribution of the module within the overall system.</w:t>
      </w:r>
    </w:p>
    <w:p w14:paraId="11DD6913" w14:textId="77777777" w:rsidR="0045420D" w:rsidRDefault="00000000">
      <w:r>
        <w:t>I express my sincere gratitude to the faculty members of VIT Bhopal University for their support, guidance and encouragement during the development of this project. This section discusses implementation details, design decisions, practical applications and the contribution of the module within the overall system.</w:t>
      </w:r>
    </w:p>
    <w:p w14:paraId="7614B3EC" w14:textId="77777777" w:rsidR="0045420D" w:rsidRDefault="00000000">
      <w:r>
        <w:br w:type="page"/>
      </w:r>
    </w:p>
    <w:p w14:paraId="13476384" w14:textId="77777777" w:rsidR="0045420D" w:rsidRDefault="00000000">
      <w:pPr>
        <w:pStyle w:val="Heading1"/>
      </w:pPr>
      <w:r>
        <w:lastRenderedPageBreak/>
        <w:t>Abstract</w:t>
      </w:r>
    </w:p>
    <w:p w14:paraId="34C17F51" w14:textId="77777777" w:rsidR="0045420D" w:rsidRDefault="00000000">
      <w:r>
        <w:t>The Airport Services Management System is a backend application developed using Node.js, Express.js, TypeScript and MongoDB. The system centralizes airport operations by managing flights, passengers, staff records and booking reservations through REST APIs and a Command Line Interface.</w:t>
      </w:r>
    </w:p>
    <w:p w14:paraId="7E3E2163" w14:textId="77777777" w:rsidR="0045420D" w:rsidRDefault="00000000">
      <w:r>
        <w:t>The Airport Services Management System is a backend application developed using Node.js, Express.js, TypeScript and MongoDB. The system centralizes airport operations by managing flights, passengers, staff records and booking reservations through REST APIs and a Command Line Interface. This section discusses implementation details, design decisions, practical applications and the contribution of the module within the overall system.</w:t>
      </w:r>
    </w:p>
    <w:p w14:paraId="3093C070" w14:textId="77777777" w:rsidR="0045420D" w:rsidRDefault="00000000">
      <w:r>
        <w:t>The Airport Services Management System is a backend application developed using Node.js, Express.js, TypeScript and MongoDB. The system centralizes airport operations by managing flights, passengers, staff records and booking reservations through REST APIs and a Command Line Interface. This section discusses implementation details, design decisions, practical applications and the contribution of the module within the overall system.</w:t>
      </w:r>
    </w:p>
    <w:p w14:paraId="2F4A4AB3" w14:textId="77777777" w:rsidR="0045420D" w:rsidRDefault="00000000">
      <w:r>
        <w:t>The Airport Services Management System is a backend application developed using Node.js, Express.js, TypeScript and MongoDB. The system centralizes airport operations by managing flights, passengers, staff records and booking reservations through REST APIs and a Command Line Interface. This section discusses implementation details, design decisions, practical applications and the contribution of the module within the overall system.</w:t>
      </w:r>
    </w:p>
    <w:p w14:paraId="323558F8" w14:textId="77777777" w:rsidR="000E709F" w:rsidRDefault="000E709F"/>
    <w:p w14:paraId="0C3B0AA4" w14:textId="77777777" w:rsidR="0045420D" w:rsidRDefault="00000000">
      <w:pPr>
        <w:pStyle w:val="Heading1"/>
      </w:pPr>
      <w:r>
        <w:t>Introduction</w:t>
      </w:r>
    </w:p>
    <w:p w14:paraId="5013FFC2" w14:textId="77777777" w:rsidR="0045420D" w:rsidRDefault="00000000">
      <w:r>
        <w:t>Modern airports process large volumes of operational information daily. This project provides a centralized solution for managing airport services efficiently.</w:t>
      </w:r>
    </w:p>
    <w:p w14:paraId="2A478893" w14:textId="77777777" w:rsidR="0045420D" w:rsidRDefault="00000000">
      <w:r>
        <w:t>Modern airports process large volumes of operational information daily. This project provides a centralized solution for managing airport services efficiently. This section discusses implementation details, design decisions, practical applications and the contribution of the module within the overall system.</w:t>
      </w:r>
    </w:p>
    <w:p w14:paraId="154F33BD" w14:textId="77777777" w:rsidR="0045420D" w:rsidRDefault="00000000">
      <w:r>
        <w:t>Modern airports process large volumes of operational information daily. This project provides a centralized solution for managing airport services efficiently. This section discusses implementation details, design decisions, practical applications and the contribution of the module within the overall system.</w:t>
      </w:r>
    </w:p>
    <w:p w14:paraId="1A80A650" w14:textId="77777777" w:rsidR="0045420D" w:rsidRDefault="00000000">
      <w:r>
        <w:t>Modern airports process large volumes of operational information daily. This project provides a centralized solution for managing airport services efficiently. This section discusses implementation details, design decisions, practical applications and the contribution of the module within the overall system.</w:t>
      </w:r>
    </w:p>
    <w:p w14:paraId="54791DEF" w14:textId="77777777" w:rsidR="0045420D" w:rsidRDefault="00000000">
      <w:r>
        <w:br w:type="page"/>
      </w:r>
    </w:p>
    <w:p w14:paraId="457E2F9E" w14:textId="77777777" w:rsidR="0045420D" w:rsidRDefault="00000000">
      <w:pPr>
        <w:pStyle w:val="Heading1"/>
      </w:pPr>
      <w:r>
        <w:lastRenderedPageBreak/>
        <w:t>Problem Statement</w:t>
      </w:r>
    </w:p>
    <w:p w14:paraId="14F5996B" w14:textId="77777777" w:rsidR="0045420D" w:rsidRDefault="00000000">
      <w:r>
        <w:t>Manual and fragmented systems often result in inefficient data management, booking conflicts and delayed information retrieval. The proposed system addresses these issues through automation.</w:t>
      </w:r>
    </w:p>
    <w:p w14:paraId="2D0B4942" w14:textId="77777777" w:rsidR="0045420D" w:rsidRDefault="00000000">
      <w:r>
        <w:t>Manual and fragmented systems often result in inefficient data management, booking conflicts and delayed information retrieval. The proposed system addresses these issues through automation. This section discusses implementation details, design decisions, practical applications and the contribution of the module within the overall system.</w:t>
      </w:r>
    </w:p>
    <w:p w14:paraId="250622F9" w14:textId="77777777" w:rsidR="0045420D" w:rsidRDefault="00000000">
      <w:r>
        <w:t>Manual and fragmented systems often result in inefficient data management, booking conflicts and delayed information retrieval. The proposed system addresses these issues through automation. This section discusses implementation details, design decisions, practical applications and the contribution of the module within the overall system.</w:t>
      </w:r>
    </w:p>
    <w:p w14:paraId="7778748F" w14:textId="77777777" w:rsidR="0045420D" w:rsidRDefault="00000000">
      <w:r>
        <w:t>Manual and fragmented systems often result in inefficient data management, booking conflicts and delayed information retrieval. The proposed system addresses these issues through automation. This section discusses implementation details, design decisions, practical applications and the contribution of the module within the overall system.</w:t>
      </w:r>
    </w:p>
    <w:p w14:paraId="5811AB81" w14:textId="77777777" w:rsidR="0045420D" w:rsidRDefault="00000000">
      <w:pPr>
        <w:pStyle w:val="Heading1"/>
      </w:pPr>
      <w:r>
        <w:t>Objectives</w:t>
      </w:r>
    </w:p>
    <w:p w14:paraId="38ED6681" w14:textId="77777777" w:rsidR="0045420D" w:rsidRDefault="00000000">
      <w:r>
        <w:t>Develop a scalable airport management platform, provide REST APIs, maintain passenger and flight records, manage staff data and ensure booking consistency.</w:t>
      </w:r>
    </w:p>
    <w:p w14:paraId="06823942" w14:textId="77777777" w:rsidR="0045420D" w:rsidRDefault="00000000">
      <w:r>
        <w:t>Develop a scalable airport management platform, provide REST APIs, maintain passenger and flight records, manage staff data and ensure booking consistency. This section discusses implementation details, design decisions, practical applications and the contribution of the module within the overall system.</w:t>
      </w:r>
    </w:p>
    <w:p w14:paraId="4CDB5D03" w14:textId="77777777" w:rsidR="0045420D" w:rsidRDefault="00000000">
      <w:r>
        <w:t>Develop a scalable airport management platform, provide REST APIs, maintain passenger and flight records, manage staff data and ensure booking consistency. This section discusses implementation details, design decisions, practical applications and the contribution of the module within the overall system.</w:t>
      </w:r>
    </w:p>
    <w:p w14:paraId="168C133C" w14:textId="77777777" w:rsidR="0045420D" w:rsidRDefault="00000000">
      <w:r>
        <w:t>Develop a scalable airport management platform, provide REST APIs, maintain passenger and flight records, manage staff data and ensure booking consistency. This section discusses implementation details, design decisions, practical applications and the contribution of the module within the overall system.</w:t>
      </w:r>
    </w:p>
    <w:p w14:paraId="16CAA1CB" w14:textId="77777777" w:rsidR="0045420D" w:rsidRDefault="00000000">
      <w:r>
        <w:br w:type="page"/>
      </w:r>
    </w:p>
    <w:p w14:paraId="76AD96AD" w14:textId="77777777" w:rsidR="0045420D" w:rsidRDefault="00000000">
      <w:pPr>
        <w:pStyle w:val="Heading1"/>
      </w:pPr>
      <w:r>
        <w:lastRenderedPageBreak/>
        <w:t>Tools and Technologies Used</w:t>
      </w:r>
    </w:p>
    <w:p w14:paraId="7C7A51F2" w14:textId="77777777" w:rsidR="0045420D" w:rsidRDefault="00000000">
      <w:r>
        <w:t>Node.js, Express.js, TypeScript, MongoDB, Mongoose, Swagger UI, Swagger JSDoc, Postman, npm, ts-node-dev and Visual Studio Code.</w:t>
      </w:r>
    </w:p>
    <w:p w14:paraId="7BA6AEB7" w14:textId="77777777" w:rsidR="0045420D" w:rsidRDefault="00000000">
      <w:r>
        <w:t>Node.js, Express.js, TypeScript, MongoDB, Mongoose, Swagger UI, Swagger JSDoc, Postman, npm, ts-node-dev and Visual Studio Code. This section discusses implementation details, design decisions, practical applications and the contribution of the module within the overall system.</w:t>
      </w:r>
    </w:p>
    <w:p w14:paraId="4489A1C9" w14:textId="77777777" w:rsidR="0045420D" w:rsidRDefault="00000000">
      <w:r>
        <w:t>Node.js, Express.js, TypeScript, MongoDB, Mongoose, Swagger UI, Swagger JSDoc, Postman, npm, ts-node-dev and Visual Studio Code. This section discusses implementation details, design decisions, practical applications and the contribution of the module within the overall system.</w:t>
      </w:r>
    </w:p>
    <w:p w14:paraId="6F1066DF" w14:textId="77777777" w:rsidR="0045420D" w:rsidRDefault="00000000">
      <w:r>
        <w:t>Node.js, Express.js, TypeScript, MongoDB, Mongoose, Swagger UI, Swagger JSDoc, Postman, npm, ts-node-dev and Visual Studio Code. This section discusses implementation details, design decisions, practical applications and the contribution of the module within the overall system.</w:t>
      </w:r>
    </w:p>
    <w:p w14:paraId="44E5C8A0" w14:textId="77777777" w:rsidR="0045420D" w:rsidRDefault="00000000">
      <w:pPr>
        <w:pStyle w:val="Heading1"/>
      </w:pPr>
      <w:r>
        <w:t>Technology Version Table</w:t>
      </w:r>
    </w:p>
    <w:p w14:paraId="507428C3" w14:textId="77777777" w:rsidR="000E709F" w:rsidRPr="000E709F" w:rsidRDefault="000E709F" w:rsidP="000E709F"/>
    <w:tbl>
      <w:tblPr>
        <w:tblStyle w:val="TableGrid"/>
        <w:tblW w:w="0" w:type="auto"/>
        <w:tblLook w:val="04A0" w:firstRow="1" w:lastRow="0" w:firstColumn="1" w:lastColumn="0" w:noHBand="0" w:noVBand="1"/>
      </w:tblPr>
      <w:tblGrid>
        <w:gridCol w:w="5395"/>
        <w:gridCol w:w="5395"/>
      </w:tblGrid>
      <w:tr w:rsidR="000E709F" w14:paraId="4AD544BE"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862"/>
            </w:tblGrid>
            <w:tr w:rsidR="000E709F" w:rsidRPr="008E79B5" w14:paraId="47533FCD" w14:textId="77777777" w:rsidTr="00C245F9">
              <w:trPr>
                <w:tblCellSpacing w:w="15" w:type="dxa"/>
              </w:trPr>
              <w:tc>
                <w:tcPr>
                  <w:tcW w:w="0" w:type="auto"/>
                  <w:vAlign w:val="center"/>
                  <w:hideMark/>
                </w:tcPr>
                <w:p w14:paraId="5259013B" w14:textId="77777777" w:rsidR="000E709F" w:rsidRPr="008E79B5" w:rsidRDefault="000E709F" w:rsidP="000E709F">
                  <w:pPr>
                    <w:jc w:val="center"/>
                    <w:rPr>
                      <w:b/>
                      <w:bCs/>
                    </w:rPr>
                  </w:pPr>
                  <w:r w:rsidRPr="008E79B5">
                    <w:rPr>
                      <w:b/>
                      <w:bCs/>
                    </w:rPr>
                    <w:t>Technology</w:t>
                  </w:r>
                </w:p>
              </w:tc>
              <w:tc>
                <w:tcPr>
                  <w:tcW w:w="0" w:type="auto"/>
                  <w:vAlign w:val="center"/>
                  <w:hideMark/>
                </w:tcPr>
                <w:p w14:paraId="3B911158" w14:textId="77777777" w:rsidR="000E709F" w:rsidRPr="008E79B5" w:rsidRDefault="000E709F" w:rsidP="000E709F">
                  <w:pPr>
                    <w:jc w:val="center"/>
                    <w:rPr>
                      <w:b/>
                      <w:bCs/>
                    </w:rPr>
                  </w:pPr>
                  <w:r w:rsidRPr="008E79B5">
                    <w:rPr>
                      <w:b/>
                      <w:bCs/>
                    </w:rPr>
                    <w:t>Version</w:t>
                  </w:r>
                </w:p>
              </w:tc>
            </w:tr>
          </w:tbl>
          <w:p w14:paraId="3C716CD1"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862"/>
            </w:tblGrid>
            <w:tr w:rsidR="000E709F" w:rsidRPr="008E79B5" w14:paraId="32E03C77" w14:textId="77777777" w:rsidTr="00C245F9">
              <w:trPr>
                <w:tblCellSpacing w:w="15" w:type="dxa"/>
              </w:trPr>
              <w:tc>
                <w:tcPr>
                  <w:tcW w:w="0" w:type="auto"/>
                  <w:vAlign w:val="center"/>
                  <w:hideMark/>
                </w:tcPr>
                <w:p w14:paraId="71ADD630" w14:textId="77777777" w:rsidR="000E709F" w:rsidRPr="008E79B5" w:rsidRDefault="000E709F" w:rsidP="000E709F">
                  <w:pPr>
                    <w:jc w:val="center"/>
                    <w:rPr>
                      <w:b/>
                      <w:bCs/>
                    </w:rPr>
                  </w:pPr>
                  <w:r w:rsidRPr="008E79B5">
                    <w:rPr>
                      <w:b/>
                      <w:bCs/>
                    </w:rPr>
                    <w:t>Technology</w:t>
                  </w:r>
                </w:p>
              </w:tc>
              <w:tc>
                <w:tcPr>
                  <w:tcW w:w="0" w:type="auto"/>
                  <w:vAlign w:val="center"/>
                  <w:hideMark/>
                </w:tcPr>
                <w:p w14:paraId="34FEED3E" w14:textId="77777777" w:rsidR="000E709F" w:rsidRPr="008E79B5" w:rsidRDefault="000E709F" w:rsidP="000E709F">
                  <w:pPr>
                    <w:jc w:val="center"/>
                    <w:rPr>
                      <w:b/>
                      <w:bCs/>
                    </w:rPr>
                  </w:pPr>
                  <w:r w:rsidRPr="008E79B5">
                    <w:rPr>
                      <w:b/>
                      <w:bCs/>
                    </w:rPr>
                    <w:t>Version</w:t>
                  </w:r>
                </w:p>
              </w:tc>
            </w:tr>
          </w:tbl>
          <w:p w14:paraId="66685016" w14:textId="77777777" w:rsidR="000E709F" w:rsidRDefault="000E709F" w:rsidP="000E709F"/>
        </w:tc>
      </w:tr>
      <w:tr w:rsidR="000E709F" w14:paraId="4947091C"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471"/>
            </w:tblGrid>
            <w:tr w:rsidR="000E709F" w:rsidRPr="008E79B5" w14:paraId="2A019DFA" w14:textId="77777777" w:rsidTr="00C245F9">
              <w:trPr>
                <w:tblCellSpacing w:w="15" w:type="dxa"/>
              </w:trPr>
              <w:tc>
                <w:tcPr>
                  <w:tcW w:w="0" w:type="auto"/>
                  <w:vAlign w:val="center"/>
                  <w:hideMark/>
                </w:tcPr>
                <w:p w14:paraId="5FC3655A" w14:textId="77777777" w:rsidR="000E709F" w:rsidRPr="008E79B5" w:rsidRDefault="000E709F" w:rsidP="000E709F">
                  <w:r w:rsidRPr="008E79B5">
                    <w:t>Node.js</w:t>
                  </w:r>
                </w:p>
              </w:tc>
              <w:tc>
                <w:tcPr>
                  <w:tcW w:w="0" w:type="auto"/>
                  <w:vAlign w:val="center"/>
                  <w:hideMark/>
                </w:tcPr>
                <w:p w14:paraId="66140B47" w14:textId="77777777" w:rsidR="000E709F" w:rsidRPr="008E79B5" w:rsidRDefault="000E709F" w:rsidP="000E709F">
                  <w:r w:rsidRPr="008E79B5">
                    <w:t>22.x</w:t>
                  </w:r>
                </w:p>
              </w:tc>
            </w:tr>
          </w:tbl>
          <w:p w14:paraId="72BB0450"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471"/>
            </w:tblGrid>
            <w:tr w:rsidR="000E709F" w:rsidRPr="008E79B5" w14:paraId="4C9253FC" w14:textId="77777777" w:rsidTr="00C245F9">
              <w:trPr>
                <w:tblCellSpacing w:w="15" w:type="dxa"/>
              </w:trPr>
              <w:tc>
                <w:tcPr>
                  <w:tcW w:w="0" w:type="auto"/>
                  <w:vAlign w:val="center"/>
                  <w:hideMark/>
                </w:tcPr>
                <w:p w14:paraId="5F7C6C02" w14:textId="77777777" w:rsidR="000E709F" w:rsidRPr="008E79B5" w:rsidRDefault="000E709F" w:rsidP="000E709F">
                  <w:r w:rsidRPr="008E79B5">
                    <w:t>Node.js</w:t>
                  </w:r>
                </w:p>
              </w:tc>
              <w:tc>
                <w:tcPr>
                  <w:tcW w:w="0" w:type="auto"/>
                  <w:vAlign w:val="center"/>
                  <w:hideMark/>
                </w:tcPr>
                <w:p w14:paraId="43486D35" w14:textId="77777777" w:rsidR="000E709F" w:rsidRPr="008E79B5" w:rsidRDefault="000E709F" w:rsidP="000E709F">
                  <w:r w:rsidRPr="008E79B5">
                    <w:t>22.x</w:t>
                  </w:r>
                </w:p>
              </w:tc>
            </w:tr>
          </w:tbl>
          <w:p w14:paraId="0BA1625C" w14:textId="77777777" w:rsidR="000E709F" w:rsidRDefault="000E709F" w:rsidP="000E709F"/>
        </w:tc>
      </w:tr>
      <w:tr w:rsidR="000E709F" w14:paraId="172CB8C9"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49"/>
            </w:tblGrid>
            <w:tr w:rsidR="000E709F" w:rsidRPr="008E79B5" w14:paraId="5EC0A4FE" w14:textId="77777777" w:rsidTr="00C245F9">
              <w:trPr>
                <w:tblCellSpacing w:w="15" w:type="dxa"/>
              </w:trPr>
              <w:tc>
                <w:tcPr>
                  <w:tcW w:w="0" w:type="auto"/>
                  <w:vAlign w:val="center"/>
                  <w:hideMark/>
                </w:tcPr>
                <w:p w14:paraId="1B164AFA" w14:textId="77777777" w:rsidR="000E709F" w:rsidRPr="008E79B5" w:rsidRDefault="000E709F" w:rsidP="000E709F">
                  <w:r w:rsidRPr="008E79B5">
                    <w:t>Express.js</w:t>
                  </w:r>
                </w:p>
              </w:tc>
              <w:tc>
                <w:tcPr>
                  <w:tcW w:w="0" w:type="auto"/>
                  <w:vAlign w:val="center"/>
                  <w:hideMark/>
                </w:tcPr>
                <w:p w14:paraId="4147136A" w14:textId="77777777" w:rsidR="000E709F" w:rsidRPr="008E79B5" w:rsidRDefault="000E709F" w:rsidP="000E709F">
                  <w:r w:rsidRPr="008E79B5">
                    <w:t>5.x</w:t>
                  </w:r>
                </w:p>
              </w:tc>
            </w:tr>
          </w:tbl>
          <w:p w14:paraId="45355F06"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49"/>
            </w:tblGrid>
            <w:tr w:rsidR="000E709F" w:rsidRPr="008E79B5" w14:paraId="0DEC947A" w14:textId="77777777" w:rsidTr="00C245F9">
              <w:trPr>
                <w:tblCellSpacing w:w="15" w:type="dxa"/>
              </w:trPr>
              <w:tc>
                <w:tcPr>
                  <w:tcW w:w="0" w:type="auto"/>
                  <w:vAlign w:val="center"/>
                  <w:hideMark/>
                </w:tcPr>
                <w:p w14:paraId="24ACBA33" w14:textId="77777777" w:rsidR="000E709F" w:rsidRPr="008E79B5" w:rsidRDefault="000E709F" w:rsidP="000E709F">
                  <w:r w:rsidRPr="008E79B5">
                    <w:t>Express.js</w:t>
                  </w:r>
                </w:p>
              </w:tc>
              <w:tc>
                <w:tcPr>
                  <w:tcW w:w="0" w:type="auto"/>
                  <w:vAlign w:val="center"/>
                  <w:hideMark/>
                </w:tcPr>
                <w:p w14:paraId="116FED3A" w14:textId="77777777" w:rsidR="000E709F" w:rsidRPr="008E79B5" w:rsidRDefault="000E709F" w:rsidP="000E709F">
                  <w:r w:rsidRPr="008E79B5">
                    <w:t>5.x</w:t>
                  </w:r>
                </w:p>
              </w:tc>
            </w:tr>
          </w:tbl>
          <w:p w14:paraId="2B8B3994" w14:textId="77777777" w:rsidR="000E709F" w:rsidRDefault="000E709F" w:rsidP="000E709F"/>
        </w:tc>
      </w:tr>
      <w:tr w:rsidR="000E709F" w14:paraId="4CF30849"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349"/>
            </w:tblGrid>
            <w:tr w:rsidR="000E709F" w:rsidRPr="008E79B5" w14:paraId="4677D8CD" w14:textId="77777777" w:rsidTr="00C245F9">
              <w:trPr>
                <w:tblCellSpacing w:w="15" w:type="dxa"/>
              </w:trPr>
              <w:tc>
                <w:tcPr>
                  <w:tcW w:w="0" w:type="auto"/>
                  <w:vAlign w:val="center"/>
                  <w:hideMark/>
                </w:tcPr>
                <w:p w14:paraId="1F869C29" w14:textId="77777777" w:rsidR="000E709F" w:rsidRPr="008E79B5" w:rsidRDefault="000E709F" w:rsidP="000E709F">
                  <w:r w:rsidRPr="008E79B5">
                    <w:t>TypeScript</w:t>
                  </w:r>
                </w:p>
              </w:tc>
              <w:tc>
                <w:tcPr>
                  <w:tcW w:w="0" w:type="auto"/>
                  <w:vAlign w:val="center"/>
                  <w:hideMark/>
                </w:tcPr>
                <w:p w14:paraId="0A219C5A" w14:textId="77777777" w:rsidR="000E709F" w:rsidRPr="008E79B5" w:rsidRDefault="000E709F" w:rsidP="000E709F">
                  <w:r w:rsidRPr="008E79B5">
                    <w:t>5.x</w:t>
                  </w:r>
                </w:p>
              </w:tc>
            </w:tr>
          </w:tbl>
          <w:p w14:paraId="29B9BE94"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349"/>
            </w:tblGrid>
            <w:tr w:rsidR="000E709F" w:rsidRPr="008E79B5" w14:paraId="597CED61" w14:textId="77777777" w:rsidTr="00C245F9">
              <w:trPr>
                <w:tblCellSpacing w:w="15" w:type="dxa"/>
              </w:trPr>
              <w:tc>
                <w:tcPr>
                  <w:tcW w:w="0" w:type="auto"/>
                  <w:vAlign w:val="center"/>
                  <w:hideMark/>
                </w:tcPr>
                <w:p w14:paraId="4808CDF5" w14:textId="77777777" w:rsidR="000E709F" w:rsidRPr="008E79B5" w:rsidRDefault="000E709F" w:rsidP="000E709F">
                  <w:r w:rsidRPr="008E79B5">
                    <w:t>TypeScript</w:t>
                  </w:r>
                </w:p>
              </w:tc>
              <w:tc>
                <w:tcPr>
                  <w:tcW w:w="0" w:type="auto"/>
                  <w:vAlign w:val="center"/>
                  <w:hideMark/>
                </w:tcPr>
                <w:p w14:paraId="14D20E57" w14:textId="77777777" w:rsidR="000E709F" w:rsidRPr="008E79B5" w:rsidRDefault="000E709F" w:rsidP="000E709F">
                  <w:r w:rsidRPr="008E79B5">
                    <w:t>5.x</w:t>
                  </w:r>
                </w:p>
              </w:tc>
            </w:tr>
          </w:tbl>
          <w:p w14:paraId="55D0F926" w14:textId="77777777" w:rsidR="000E709F" w:rsidRDefault="000E709F" w:rsidP="000E709F"/>
        </w:tc>
      </w:tr>
      <w:tr w:rsidR="000E709F" w14:paraId="43D41B81"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349"/>
            </w:tblGrid>
            <w:tr w:rsidR="000E709F" w:rsidRPr="008E79B5" w14:paraId="4E60CF56" w14:textId="77777777" w:rsidTr="00C245F9">
              <w:trPr>
                <w:tblCellSpacing w:w="15" w:type="dxa"/>
              </w:trPr>
              <w:tc>
                <w:tcPr>
                  <w:tcW w:w="0" w:type="auto"/>
                  <w:vAlign w:val="center"/>
                  <w:hideMark/>
                </w:tcPr>
                <w:p w14:paraId="7EC4FB79" w14:textId="77777777" w:rsidR="000E709F" w:rsidRPr="008E79B5" w:rsidRDefault="000E709F" w:rsidP="000E709F">
                  <w:r w:rsidRPr="008E79B5">
                    <w:t>MongoDB</w:t>
                  </w:r>
                </w:p>
              </w:tc>
              <w:tc>
                <w:tcPr>
                  <w:tcW w:w="0" w:type="auto"/>
                  <w:vAlign w:val="center"/>
                  <w:hideMark/>
                </w:tcPr>
                <w:p w14:paraId="65F04A57" w14:textId="77777777" w:rsidR="000E709F" w:rsidRPr="008E79B5" w:rsidRDefault="000E709F" w:rsidP="000E709F">
                  <w:r w:rsidRPr="008E79B5">
                    <w:t>7.x</w:t>
                  </w:r>
                </w:p>
              </w:tc>
            </w:tr>
          </w:tbl>
          <w:p w14:paraId="2291BE6D"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349"/>
            </w:tblGrid>
            <w:tr w:rsidR="000E709F" w:rsidRPr="008E79B5" w14:paraId="1676BA2F" w14:textId="77777777" w:rsidTr="00C245F9">
              <w:trPr>
                <w:tblCellSpacing w:w="15" w:type="dxa"/>
              </w:trPr>
              <w:tc>
                <w:tcPr>
                  <w:tcW w:w="0" w:type="auto"/>
                  <w:vAlign w:val="center"/>
                  <w:hideMark/>
                </w:tcPr>
                <w:p w14:paraId="28AB90E9" w14:textId="77777777" w:rsidR="000E709F" w:rsidRPr="008E79B5" w:rsidRDefault="000E709F" w:rsidP="000E709F">
                  <w:r w:rsidRPr="008E79B5">
                    <w:t>MongoDB</w:t>
                  </w:r>
                </w:p>
              </w:tc>
              <w:tc>
                <w:tcPr>
                  <w:tcW w:w="0" w:type="auto"/>
                  <w:vAlign w:val="center"/>
                  <w:hideMark/>
                </w:tcPr>
                <w:p w14:paraId="58E2F8FC" w14:textId="77777777" w:rsidR="000E709F" w:rsidRPr="008E79B5" w:rsidRDefault="000E709F" w:rsidP="000E709F">
                  <w:r w:rsidRPr="008E79B5">
                    <w:t>7.x</w:t>
                  </w:r>
                </w:p>
              </w:tc>
            </w:tr>
          </w:tbl>
          <w:p w14:paraId="4C431046" w14:textId="77777777" w:rsidR="000E709F" w:rsidRDefault="000E709F" w:rsidP="000E709F"/>
        </w:tc>
      </w:tr>
      <w:tr w:rsidR="000E709F" w14:paraId="7C11B81C"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49"/>
            </w:tblGrid>
            <w:tr w:rsidR="000E709F" w:rsidRPr="008E79B5" w14:paraId="40A181AB" w14:textId="77777777" w:rsidTr="00C245F9">
              <w:trPr>
                <w:tblCellSpacing w:w="15" w:type="dxa"/>
              </w:trPr>
              <w:tc>
                <w:tcPr>
                  <w:tcW w:w="0" w:type="auto"/>
                  <w:vAlign w:val="center"/>
                  <w:hideMark/>
                </w:tcPr>
                <w:p w14:paraId="72FEE703" w14:textId="77777777" w:rsidR="000E709F" w:rsidRPr="008E79B5" w:rsidRDefault="000E709F" w:rsidP="000E709F">
                  <w:r w:rsidRPr="008E79B5">
                    <w:t>Mongoose</w:t>
                  </w:r>
                </w:p>
              </w:tc>
              <w:tc>
                <w:tcPr>
                  <w:tcW w:w="0" w:type="auto"/>
                  <w:vAlign w:val="center"/>
                  <w:hideMark/>
                </w:tcPr>
                <w:p w14:paraId="37F156F3" w14:textId="77777777" w:rsidR="000E709F" w:rsidRPr="008E79B5" w:rsidRDefault="000E709F" w:rsidP="000E709F">
                  <w:r w:rsidRPr="008E79B5">
                    <w:t>8.x</w:t>
                  </w:r>
                </w:p>
              </w:tc>
            </w:tr>
          </w:tbl>
          <w:p w14:paraId="3B30080B"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49"/>
            </w:tblGrid>
            <w:tr w:rsidR="000E709F" w:rsidRPr="008E79B5" w14:paraId="7BE12B82" w14:textId="77777777" w:rsidTr="00C245F9">
              <w:trPr>
                <w:tblCellSpacing w:w="15" w:type="dxa"/>
              </w:trPr>
              <w:tc>
                <w:tcPr>
                  <w:tcW w:w="0" w:type="auto"/>
                  <w:vAlign w:val="center"/>
                  <w:hideMark/>
                </w:tcPr>
                <w:p w14:paraId="63D1605C" w14:textId="77777777" w:rsidR="000E709F" w:rsidRPr="008E79B5" w:rsidRDefault="000E709F" w:rsidP="000E709F">
                  <w:r w:rsidRPr="008E79B5">
                    <w:t>Mongoose</w:t>
                  </w:r>
                </w:p>
              </w:tc>
              <w:tc>
                <w:tcPr>
                  <w:tcW w:w="0" w:type="auto"/>
                  <w:vAlign w:val="center"/>
                  <w:hideMark/>
                </w:tcPr>
                <w:p w14:paraId="726A879B" w14:textId="77777777" w:rsidR="000E709F" w:rsidRPr="008E79B5" w:rsidRDefault="000E709F" w:rsidP="000E709F">
                  <w:r w:rsidRPr="008E79B5">
                    <w:t>8.x</w:t>
                  </w:r>
                </w:p>
              </w:tc>
            </w:tr>
          </w:tbl>
          <w:p w14:paraId="3CB16237" w14:textId="77777777" w:rsidR="000E709F" w:rsidRDefault="000E709F" w:rsidP="000E709F"/>
        </w:tc>
      </w:tr>
      <w:tr w:rsidR="000E709F" w14:paraId="1297D57B"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652"/>
            </w:tblGrid>
            <w:tr w:rsidR="000E709F" w:rsidRPr="008E79B5" w14:paraId="59EC54F8" w14:textId="77777777" w:rsidTr="00C245F9">
              <w:trPr>
                <w:tblCellSpacing w:w="15" w:type="dxa"/>
              </w:trPr>
              <w:tc>
                <w:tcPr>
                  <w:tcW w:w="0" w:type="auto"/>
                  <w:vAlign w:val="center"/>
                  <w:hideMark/>
                </w:tcPr>
                <w:p w14:paraId="0EF84B59" w14:textId="77777777" w:rsidR="000E709F" w:rsidRPr="008E79B5" w:rsidRDefault="000E709F" w:rsidP="000E709F">
                  <w:r w:rsidRPr="008E79B5">
                    <w:t>Swagger UI Express</w:t>
                  </w:r>
                </w:p>
              </w:tc>
              <w:tc>
                <w:tcPr>
                  <w:tcW w:w="0" w:type="auto"/>
                  <w:vAlign w:val="center"/>
                  <w:hideMark/>
                </w:tcPr>
                <w:p w14:paraId="666F6115" w14:textId="77777777" w:rsidR="000E709F" w:rsidRPr="008E79B5" w:rsidRDefault="000E709F" w:rsidP="000E709F">
                  <w:r w:rsidRPr="008E79B5">
                    <w:t>Latest</w:t>
                  </w:r>
                </w:p>
              </w:tc>
            </w:tr>
          </w:tbl>
          <w:p w14:paraId="4ED10C19"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652"/>
            </w:tblGrid>
            <w:tr w:rsidR="000E709F" w:rsidRPr="008E79B5" w14:paraId="366D18AC" w14:textId="77777777" w:rsidTr="00C245F9">
              <w:trPr>
                <w:tblCellSpacing w:w="15" w:type="dxa"/>
              </w:trPr>
              <w:tc>
                <w:tcPr>
                  <w:tcW w:w="0" w:type="auto"/>
                  <w:vAlign w:val="center"/>
                  <w:hideMark/>
                </w:tcPr>
                <w:p w14:paraId="084F1124" w14:textId="77777777" w:rsidR="000E709F" w:rsidRPr="008E79B5" w:rsidRDefault="000E709F" w:rsidP="000E709F">
                  <w:r w:rsidRPr="008E79B5">
                    <w:t>Swagger UI Express</w:t>
                  </w:r>
                </w:p>
              </w:tc>
              <w:tc>
                <w:tcPr>
                  <w:tcW w:w="0" w:type="auto"/>
                  <w:vAlign w:val="center"/>
                  <w:hideMark/>
                </w:tcPr>
                <w:p w14:paraId="5C514FBE" w14:textId="77777777" w:rsidR="000E709F" w:rsidRPr="008E79B5" w:rsidRDefault="000E709F" w:rsidP="000E709F">
                  <w:r w:rsidRPr="008E79B5">
                    <w:t>Latest</w:t>
                  </w:r>
                </w:p>
              </w:tc>
            </w:tr>
          </w:tbl>
          <w:p w14:paraId="44C9F3B9" w14:textId="77777777" w:rsidR="000E709F" w:rsidRDefault="000E709F" w:rsidP="000E709F"/>
        </w:tc>
      </w:tr>
      <w:tr w:rsidR="000E709F" w14:paraId="5432C177"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652"/>
            </w:tblGrid>
            <w:tr w:rsidR="000E709F" w:rsidRPr="008E79B5" w14:paraId="546A9C3F" w14:textId="77777777" w:rsidTr="00C245F9">
              <w:trPr>
                <w:tblCellSpacing w:w="15" w:type="dxa"/>
              </w:trPr>
              <w:tc>
                <w:tcPr>
                  <w:tcW w:w="0" w:type="auto"/>
                  <w:vAlign w:val="center"/>
                  <w:hideMark/>
                </w:tcPr>
                <w:p w14:paraId="5A848EFA" w14:textId="77777777" w:rsidR="000E709F" w:rsidRPr="008E79B5" w:rsidRDefault="000E709F" w:rsidP="000E709F">
                  <w:r w:rsidRPr="008E79B5">
                    <w:t xml:space="preserve">Swagger </w:t>
                  </w:r>
                  <w:proofErr w:type="spellStart"/>
                  <w:r w:rsidRPr="008E79B5">
                    <w:t>JSDoc</w:t>
                  </w:r>
                  <w:proofErr w:type="spellEnd"/>
                </w:p>
              </w:tc>
              <w:tc>
                <w:tcPr>
                  <w:tcW w:w="0" w:type="auto"/>
                  <w:vAlign w:val="center"/>
                  <w:hideMark/>
                </w:tcPr>
                <w:p w14:paraId="2A6DE157" w14:textId="77777777" w:rsidR="000E709F" w:rsidRPr="008E79B5" w:rsidRDefault="000E709F" w:rsidP="000E709F">
                  <w:r w:rsidRPr="008E79B5">
                    <w:t>Latest</w:t>
                  </w:r>
                </w:p>
              </w:tc>
            </w:tr>
          </w:tbl>
          <w:p w14:paraId="65E577EB"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652"/>
            </w:tblGrid>
            <w:tr w:rsidR="000E709F" w:rsidRPr="008E79B5" w14:paraId="7FDCA3CF" w14:textId="77777777" w:rsidTr="00C245F9">
              <w:trPr>
                <w:tblCellSpacing w:w="15" w:type="dxa"/>
              </w:trPr>
              <w:tc>
                <w:tcPr>
                  <w:tcW w:w="0" w:type="auto"/>
                  <w:vAlign w:val="center"/>
                  <w:hideMark/>
                </w:tcPr>
                <w:p w14:paraId="12584080" w14:textId="77777777" w:rsidR="000E709F" w:rsidRPr="008E79B5" w:rsidRDefault="000E709F" w:rsidP="000E709F">
                  <w:r w:rsidRPr="008E79B5">
                    <w:t xml:space="preserve">Swagger </w:t>
                  </w:r>
                  <w:proofErr w:type="spellStart"/>
                  <w:r w:rsidRPr="008E79B5">
                    <w:t>JSDoc</w:t>
                  </w:r>
                  <w:proofErr w:type="spellEnd"/>
                </w:p>
              </w:tc>
              <w:tc>
                <w:tcPr>
                  <w:tcW w:w="0" w:type="auto"/>
                  <w:vAlign w:val="center"/>
                  <w:hideMark/>
                </w:tcPr>
                <w:p w14:paraId="5EAF22F3" w14:textId="77777777" w:rsidR="000E709F" w:rsidRPr="008E79B5" w:rsidRDefault="000E709F" w:rsidP="000E709F">
                  <w:r w:rsidRPr="008E79B5">
                    <w:t>Latest</w:t>
                  </w:r>
                </w:p>
              </w:tc>
            </w:tr>
          </w:tbl>
          <w:p w14:paraId="2F3660F7" w14:textId="77777777" w:rsidR="000E709F" w:rsidRDefault="000E709F" w:rsidP="000E709F"/>
        </w:tc>
      </w:tr>
      <w:tr w:rsidR="000E709F" w14:paraId="621B49FE"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52"/>
            </w:tblGrid>
            <w:tr w:rsidR="000E709F" w:rsidRPr="008E79B5" w14:paraId="26DFE279" w14:textId="77777777" w:rsidTr="00C245F9">
              <w:trPr>
                <w:tblCellSpacing w:w="15" w:type="dxa"/>
              </w:trPr>
              <w:tc>
                <w:tcPr>
                  <w:tcW w:w="0" w:type="auto"/>
                  <w:vAlign w:val="center"/>
                  <w:hideMark/>
                </w:tcPr>
                <w:p w14:paraId="18F90E55" w14:textId="77777777" w:rsidR="000E709F" w:rsidRPr="008E79B5" w:rsidRDefault="000E709F" w:rsidP="000E709F">
                  <w:r w:rsidRPr="008E79B5">
                    <w:t>Postman</w:t>
                  </w:r>
                </w:p>
              </w:tc>
              <w:tc>
                <w:tcPr>
                  <w:tcW w:w="0" w:type="auto"/>
                  <w:vAlign w:val="center"/>
                  <w:hideMark/>
                </w:tcPr>
                <w:p w14:paraId="25A78682" w14:textId="77777777" w:rsidR="000E709F" w:rsidRPr="008E79B5" w:rsidRDefault="000E709F" w:rsidP="000E709F">
                  <w:r w:rsidRPr="008E79B5">
                    <w:t>Latest</w:t>
                  </w:r>
                </w:p>
              </w:tc>
            </w:tr>
          </w:tbl>
          <w:p w14:paraId="3A34D4FD"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52"/>
            </w:tblGrid>
            <w:tr w:rsidR="000E709F" w:rsidRPr="008E79B5" w14:paraId="666B5156" w14:textId="77777777" w:rsidTr="00C245F9">
              <w:trPr>
                <w:tblCellSpacing w:w="15" w:type="dxa"/>
              </w:trPr>
              <w:tc>
                <w:tcPr>
                  <w:tcW w:w="0" w:type="auto"/>
                  <w:vAlign w:val="center"/>
                  <w:hideMark/>
                </w:tcPr>
                <w:p w14:paraId="4E852CBE" w14:textId="77777777" w:rsidR="000E709F" w:rsidRPr="008E79B5" w:rsidRDefault="000E709F" w:rsidP="000E709F">
                  <w:r w:rsidRPr="008E79B5">
                    <w:t>Postman</w:t>
                  </w:r>
                </w:p>
              </w:tc>
              <w:tc>
                <w:tcPr>
                  <w:tcW w:w="0" w:type="auto"/>
                  <w:vAlign w:val="center"/>
                  <w:hideMark/>
                </w:tcPr>
                <w:p w14:paraId="66124844" w14:textId="77777777" w:rsidR="000E709F" w:rsidRPr="008E79B5" w:rsidRDefault="000E709F" w:rsidP="000E709F">
                  <w:r w:rsidRPr="008E79B5">
                    <w:t>Latest</w:t>
                  </w:r>
                </w:p>
              </w:tc>
            </w:tr>
          </w:tbl>
          <w:p w14:paraId="17DBB0D3" w14:textId="77777777" w:rsidR="000E709F" w:rsidRDefault="000E709F" w:rsidP="000E709F"/>
        </w:tc>
      </w:tr>
      <w:tr w:rsidR="000E709F" w14:paraId="73DF3388"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471"/>
            </w:tblGrid>
            <w:tr w:rsidR="000E709F" w:rsidRPr="008E79B5" w14:paraId="53494AE1" w14:textId="77777777" w:rsidTr="00C245F9">
              <w:trPr>
                <w:tblCellSpacing w:w="15" w:type="dxa"/>
              </w:trPr>
              <w:tc>
                <w:tcPr>
                  <w:tcW w:w="0" w:type="auto"/>
                  <w:vAlign w:val="center"/>
                  <w:hideMark/>
                </w:tcPr>
                <w:p w14:paraId="76000D1A" w14:textId="77777777" w:rsidR="000E709F" w:rsidRPr="008E79B5" w:rsidRDefault="000E709F" w:rsidP="000E709F">
                  <w:proofErr w:type="spellStart"/>
                  <w:r w:rsidRPr="008E79B5">
                    <w:t>npm</w:t>
                  </w:r>
                  <w:proofErr w:type="spellEnd"/>
                </w:p>
              </w:tc>
              <w:tc>
                <w:tcPr>
                  <w:tcW w:w="0" w:type="auto"/>
                  <w:vAlign w:val="center"/>
                  <w:hideMark/>
                </w:tcPr>
                <w:p w14:paraId="7B0393C8" w14:textId="77777777" w:rsidR="000E709F" w:rsidRPr="008E79B5" w:rsidRDefault="000E709F" w:rsidP="000E709F">
                  <w:r w:rsidRPr="008E79B5">
                    <w:t>10.x</w:t>
                  </w:r>
                </w:p>
              </w:tc>
            </w:tr>
          </w:tbl>
          <w:p w14:paraId="4BF29015"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471"/>
            </w:tblGrid>
            <w:tr w:rsidR="000E709F" w:rsidRPr="008E79B5" w14:paraId="0DD793A8" w14:textId="77777777" w:rsidTr="00C245F9">
              <w:trPr>
                <w:tblCellSpacing w:w="15" w:type="dxa"/>
              </w:trPr>
              <w:tc>
                <w:tcPr>
                  <w:tcW w:w="0" w:type="auto"/>
                  <w:vAlign w:val="center"/>
                  <w:hideMark/>
                </w:tcPr>
                <w:p w14:paraId="3E1C3B04" w14:textId="77777777" w:rsidR="000E709F" w:rsidRPr="008E79B5" w:rsidRDefault="000E709F" w:rsidP="000E709F">
                  <w:proofErr w:type="spellStart"/>
                  <w:r w:rsidRPr="008E79B5">
                    <w:t>npm</w:t>
                  </w:r>
                  <w:proofErr w:type="spellEnd"/>
                </w:p>
              </w:tc>
              <w:tc>
                <w:tcPr>
                  <w:tcW w:w="0" w:type="auto"/>
                  <w:vAlign w:val="center"/>
                  <w:hideMark/>
                </w:tcPr>
                <w:p w14:paraId="5C10DC12" w14:textId="77777777" w:rsidR="000E709F" w:rsidRPr="008E79B5" w:rsidRDefault="000E709F" w:rsidP="000E709F">
                  <w:r w:rsidRPr="008E79B5">
                    <w:t>10.x</w:t>
                  </w:r>
                </w:p>
              </w:tc>
            </w:tr>
          </w:tbl>
          <w:p w14:paraId="338E444E" w14:textId="77777777" w:rsidR="000E709F" w:rsidRDefault="000E709F" w:rsidP="000E709F"/>
        </w:tc>
      </w:tr>
      <w:tr w:rsidR="000E709F" w14:paraId="08DF1DB1" w14:textId="77777777" w:rsidTr="000E709F">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652"/>
            </w:tblGrid>
            <w:tr w:rsidR="000E709F" w:rsidRPr="008E79B5" w14:paraId="6EA2AC03" w14:textId="77777777" w:rsidTr="00C245F9">
              <w:trPr>
                <w:tblCellSpacing w:w="15" w:type="dxa"/>
              </w:trPr>
              <w:tc>
                <w:tcPr>
                  <w:tcW w:w="0" w:type="auto"/>
                  <w:vAlign w:val="center"/>
                  <w:hideMark/>
                </w:tcPr>
                <w:p w14:paraId="3DCA70E1" w14:textId="77777777" w:rsidR="000E709F" w:rsidRPr="008E79B5" w:rsidRDefault="000E709F" w:rsidP="000E709F">
                  <w:proofErr w:type="spellStart"/>
                  <w:r w:rsidRPr="008E79B5">
                    <w:t>ts</w:t>
                  </w:r>
                  <w:proofErr w:type="spellEnd"/>
                  <w:r w:rsidRPr="008E79B5">
                    <w:t>-node-dev</w:t>
                  </w:r>
                </w:p>
              </w:tc>
              <w:tc>
                <w:tcPr>
                  <w:tcW w:w="0" w:type="auto"/>
                  <w:vAlign w:val="center"/>
                  <w:hideMark/>
                </w:tcPr>
                <w:p w14:paraId="1A594B19" w14:textId="77777777" w:rsidR="000E709F" w:rsidRPr="008E79B5" w:rsidRDefault="000E709F" w:rsidP="000E709F">
                  <w:r w:rsidRPr="008E79B5">
                    <w:t>Latest</w:t>
                  </w:r>
                </w:p>
              </w:tc>
            </w:tr>
          </w:tbl>
          <w:p w14:paraId="54C8E862" w14:textId="77777777" w:rsidR="000E709F" w:rsidRDefault="000E709F" w:rsidP="000E709F"/>
        </w:tc>
        <w:tc>
          <w:tcPr>
            <w:tcW w:w="5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652"/>
            </w:tblGrid>
            <w:tr w:rsidR="000E709F" w:rsidRPr="008E79B5" w14:paraId="65E3674D" w14:textId="77777777" w:rsidTr="00C245F9">
              <w:trPr>
                <w:tblCellSpacing w:w="15" w:type="dxa"/>
              </w:trPr>
              <w:tc>
                <w:tcPr>
                  <w:tcW w:w="0" w:type="auto"/>
                  <w:vAlign w:val="center"/>
                  <w:hideMark/>
                </w:tcPr>
                <w:p w14:paraId="224843D6" w14:textId="77777777" w:rsidR="000E709F" w:rsidRPr="008E79B5" w:rsidRDefault="000E709F" w:rsidP="000E709F">
                  <w:proofErr w:type="spellStart"/>
                  <w:r w:rsidRPr="008E79B5">
                    <w:t>ts</w:t>
                  </w:r>
                  <w:proofErr w:type="spellEnd"/>
                  <w:r w:rsidRPr="008E79B5">
                    <w:t>-node-dev</w:t>
                  </w:r>
                </w:p>
              </w:tc>
              <w:tc>
                <w:tcPr>
                  <w:tcW w:w="0" w:type="auto"/>
                  <w:vAlign w:val="center"/>
                  <w:hideMark/>
                </w:tcPr>
                <w:p w14:paraId="495F3E3C" w14:textId="77777777" w:rsidR="000E709F" w:rsidRPr="008E79B5" w:rsidRDefault="000E709F" w:rsidP="000E709F">
                  <w:r w:rsidRPr="008E79B5">
                    <w:t>Latest</w:t>
                  </w:r>
                </w:p>
              </w:tc>
            </w:tr>
          </w:tbl>
          <w:p w14:paraId="3A87DABB" w14:textId="77777777" w:rsidR="000E709F" w:rsidRDefault="000E709F" w:rsidP="000E709F"/>
        </w:tc>
      </w:tr>
    </w:tbl>
    <w:p w14:paraId="213629A6" w14:textId="77777777" w:rsidR="0045420D" w:rsidRDefault="00000000">
      <w:r>
        <w:br w:type="page"/>
      </w:r>
    </w:p>
    <w:p w14:paraId="35E87C87" w14:textId="77777777" w:rsidR="0045420D" w:rsidRDefault="00000000">
      <w:pPr>
        <w:pStyle w:val="Heading1"/>
      </w:pPr>
      <w:r>
        <w:lastRenderedPageBreak/>
        <w:t>System Architecture</w:t>
      </w:r>
    </w:p>
    <w:p w14:paraId="32FE1BDD" w14:textId="77777777" w:rsidR="0045420D" w:rsidRDefault="00000000">
      <w:r>
        <w:t>The application follows a layered architecture consisting of Routes, Controllers, Models and MongoDB Database layers. Both REST API and CLI interfaces interact with the same backend services.</w:t>
      </w:r>
    </w:p>
    <w:p w14:paraId="597FB870" w14:textId="77777777" w:rsidR="0045420D" w:rsidRDefault="00000000">
      <w:r>
        <w:t>The application follows a layered architecture consisting of Routes, Controllers, Models and MongoDB Database layers. Both REST API and CLI interfaces interact with the same backend services. This section discusses implementation details, design decisions, practical applications and the contribution of the module within the overall system.</w:t>
      </w:r>
    </w:p>
    <w:p w14:paraId="13D381A6" w14:textId="77777777" w:rsidR="0045420D" w:rsidRDefault="00000000">
      <w:r>
        <w:t>The application follows a layered architecture consisting of Routes, Controllers, Models and MongoDB Database layers. Both REST API and CLI interfaces interact with the same backend services. This section discusses implementation details, design decisions, practical applications and the contribution of the module within the overall system.</w:t>
      </w:r>
    </w:p>
    <w:p w14:paraId="3421726E" w14:textId="77777777" w:rsidR="0045420D" w:rsidRDefault="00000000">
      <w:r>
        <w:t>The application follows a layered architecture consisting of Routes, Controllers, Models and MongoDB Database layers. Both REST API and CLI interfaces interact with the same backend services. This section discusses implementation details, design decisions, practical applications and the contribution of the module within the overall system.</w:t>
      </w:r>
    </w:p>
    <w:p w14:paraId="7B9EDB7F" w14:textId="77777777" w:rsidR="0045420D" w:rsidRDefault="00000000">
      <w:pPr>
        <w:pStyle w:val="Heading1"/>
      </w:pPr>
      <w:r>
        <w:t>Project Structure</w:t>
      </w:r>
    </w:p>
    <w:p w14:paraId="185793F9" w14:textId="77777777" w:rsidR="0045420D" w:rsidRDefault="00000000">
      <w:r>
        <w:t>The source code is organized into config, models, controllers, routes, app.ts, server.ts, cli.ts and seed.ts modules, ensuring maintainability and scalability.</w:t>
      </w:r>
    </w:p>
    <w:p w14:paraId="72D4732C" w14:textId="77777777" w:rsidR="0045420D" w:rsidRDefault="00000000">
      <w:r>
        <w:t>The source code is organized into config, models, controllers, routes, app.ts, server.ts, cli.ts and seed.ts modules, ensuring maintainability and scalability. This section discusses implementation details, design decisions, practical applications and the contribution of the module within the overall system.</w:t>
      </w:r>
    </w:p>
    <w:p w14:paraId="5B535645" w14:textId="77777777" w:rsidR="0045420D" w:rsidRDefault="00000000">
      <w:r>
        <w:t>The source code is organized into config, models, controllers, routes, app.ts, server.ts, cli.ts and seed.ts modules, ensuring maintainability and scalability. This section discusses implementation details, design decisions, practical applications and the contribution of the module within the overall system.</w:t>
      </w:r>
    </w:p>
    <w:p w14:paraId="27217580" w14:textId="77777777" w:rsidR="0045420D" w:rsidRDefault="00000000">
      <w:r>
        <w:t>The source code is organized into config, models, controllers, routes, app.ts, server.ts, cli.ts and seed.ts modules, ensuring maintainability and scalability. This section discusses implementation details, design decisions, practical applications and the contribution of the module within the overall system.</w:t>
      </w:r>
    </w:p>
    <w:p w14:paraId="49A58092" w14:textId="77777777" w:rsidR="0045420D" w:rsidRDefault="00000000">
      <w:r>
        <w:br w:type="page"/>
      </w:r>
    </w:p>
    <w:p w14:paraId="6D424F68" w14:textId="77777777" w:rsidR="0045420D" w:rsidRDefault="00000000">
      <w:pPr>
        <w:pStyle w:val="Heading1"/>
      </w:pPr>
      <w:r>
        <w:lastRenderedPageBreak/>
        <w:t>Database Design</w:t>
      </w:r>
    </w:p>
    <w:p w14:paraId="23ED37FA" w14:textId="77777777" w:rsidR="0045420D" w:rsidRDefault="00000000">
      <w:r>
        <w:t>The system uses four collections: Flights, Passengers, Staff and Bookings. Mongoose schemas define validation rules and data structures.</w:t>
      </w:r>
    </w:p>
    <w:p w14:paraId="5E893A93" w14:textId="77777777" w:rsidR="0045420D" w:rsidRDefault="00000000">
      <w:r>
        <w:t>The system uses four collections: Flights, Passengers, Staff and Bookings. Mongoose schemas define validation rules and data structures. This section discusses implementation details, design decisions, practical applications and the contribution of the module within the overall system.</w:t>
      </w:r>
    </w:p>
    <w:p w14:paraId="5199018D" w14:textId="77777777" w:rsidR="0045420D" w:rsidRDefault="00000000">
      <w:r>
        <w:t>The system uses four collections: Flights, Passengers, Staff and Bookings. Mongoose schemas define validation rules and data structures. This section discusses implementation details, design decisions, practical applications and the contribution of the module within the overall system.</w:t>
      </w:r>
    </w:p>
    <w:p w14:paraId="75DD6A7E" w14:textId="77777777" w:rsidR="0045420D" w:rsidRDefault="00000000">
      <w:r>
        <w:t>The system uses four collections: Flights, Passengers, Staff and Bookings. Mongoose schemas define validation rules and data structures. This section discusses implementation details, design decisions, practical applications and the contribution of the module within the overall system.</w:t>
      </w:r>
    </w:p>
    <w:p w14:paraId="463C428A" w14:textId="77777777" w:rsidR="0045420D" w:rsidRDefault="00000000">
      <w:pPr>
        <w:pStyle w:val="Heading1"/>
      </w:pPr>
      <w:r>
        <w:t>Flight Model</w:t>
      </w:r>
    </w:p>
    <w:p w14:paraId="10D185CC" w14:textId="77777777" w:rsidR="0045420D" w:rsidRDefault="00000000">
      <w:r>
        <w:t>Stores flight number, airline, origin, destination, schedule, price, capacity, available seats, gate information and operational status.</w:t>
      </w:r>
    </w:p>
    <w:p w14:paraId="51069888" w14:textId="77777777" w:rsidR="0045420D" w:rsidRDefault="00000000">
      <w:r>
        <w:t>Stores flight number, airline, origin, destination, schedule, price, capacity, available seats, gate information and operational status. This section discusses implementation details, design decisions, practical applications and the contribution of the module within the overall system.</w:t>
      </w:r>
    </w:p>
    <w:p w14:paraId="051686CE" w14:textId="77777777" w:rsidR="0045420D" w:rsidRDefault="00000000">
      <w:r>
        <w:t>Stores flight number, airline, origin, destination, schedule, price, capacity, available seats, gate information and operational status. This section discusses implementation details, design decisions, practical applications and the contribution of the module within the overall system.</w:t>
      </w:r>
    </w:p>
    <w:p w14:paraId="4C3E47CE" w14:textId="77777777" w:rsidR="0045420D" w:rsidRDefault="00000000">
      <w:r>
        <w:t>Stores flight number, airline, origin, destination, schedule, price, capacity, available seats, gate information and operational status. This section discusses implementation details, design decisions, practical applications and the contribution of the module within the overall system.</w:t>
      </w:r>
    </w:p>
    <w:p w14:paraId="476178C1" w14:textId="77777777" w:rsidR="0045420D" w:rsidRDefault="00000000">
      <w:pPr>
        <w:pStyle w:val="Heading1"/>
      </w:pPr>
      <w:r>
        <w:t>Passenger Model</w:t>
      </w:r>
    </w:p>
    <w:p w14:paraId="01625172" w14:textId="77777777" w:rsidR="0045420D" w:rsidRDefault="00000000">
      <w:r>
        <w:t>Stores passport details, personal information, email, phone number, gender and date of birth.</w:t>
      </w:r>
    </w:p>
    <w:p w14:paraId="33DB20E9" w14:textId="77777777" w:rsidR="0045420D" w:rsidRDefault="00000000">
      <w:r>
        <w:t>Stores passport details, personal information, email, phone number, gender and date of birth. This section discusses implementation details, design decisions, practical applications and the contribution of the module within the overall system.</w:t>
      </w:r>
    </w:p>
    <w:p w14:paraId="788A61B6" w14:textId="77777777" w:rsidR="0045420D" w:rsidRDefault="00000000">
      <w:r>
        <w:t>Stores passport details, personal information, email, phone number, gender and date of birth. This section discusses implementation details, design decisions, practical applications and the contribution of the module within the overall system.</w:t>
      </w:r>
    </w:p>
    <w:p w14:paraId="6FD36B01" w14:textId="77777777" w:rsidR="0045420D" w:rsidRDefault="00000000">
      <w:r>
        <w:t>Stores passport details, personal information, email, phone number, gender and date of birth. This section discusses implementation details, design decisions, practical applications and the contribution of the module within the overall system.</w:t>
      </w:r>
    </w:p>
    <w:p w14:paraId="1CBCEC8B" w14:textId="77777777" w:rsidR="0045420D" w:rsidRDefault="00000000">
      <w:r>
        <w:br w:type="page"/>
      </w:r>
    </w:p>
    <w:p w14:paraId="16CB489F" w14:textId="77777777" w:rsidR="0045420D" w:rsidRDefault="00000000">
      <w:pPr>
        <w:pStyle w:val="Heading1"/>
      </w:pPr>
      <w:r>
        <w:lastRenderedPageBreak/>
        <w:t>Staff Model</w:t>
      </w:r>
    </w:p>
    <w:p w14:paraId="0FADB11D" w14:textId="77777777" w:rsidR="0045420D" w:rsidRDefault="00000000">
      <w:r>
        <w:t>Stores staff identification, contact details, role, department and salary information.</w:t>
      </w:r>
    </w:p>
    <w:p w14:paraId="1570659A" w14:textId="77777777" w:rsidR="0045420D" w:rsidRDefault="00000000">
      <w:r>
        <w:t>Stores staff identification, contact details, role, department and salary information. This section discusses implementation details, design decisions, practical applications and the contribution of the module within the overall system.</w:t>
      </w:r>
    </w:p>
    <w:p w14:paraId="13F6840A" w14:textId="77777777" w:rsidR="0045420D" w:rsidRDefault="00000000">
      <w:r>
        <w:t>Stores staff identification, contact details, role, department and salary information. This section discusses implementation details, design decisions, practical applications and the contribution of the module within the overall system.</w:t>
      </w:r>
    </w:p>
    <w:p w14:paraId="733424DC" w14:textId="77777777" w:rsidR="0045420D" w:rsidRDefault="00000000">
      <w:r>
        <w:t>Stores staff identification, contact details, role, department and salary information. This section discusses implementation details, design decisions, practical applications and the contribution of the module within the overall system.</w:t>
      </w:r>
    </w:p>
    <w:p w14:paraId="184A8524" w14:textId="77777777" w:rsidR="0045420D" w:rsidRDefault="00000000">
      <w:pPr>
        <w:pStyle w:val="Heading1"/>
      </w:pPr>
      <w:r>
        <w:t>Booking Model</w:t>
      </w:r>
    </w:p>
    <w:p w14:paraId="7DE27910" w14:textId="77777777" w:rsidR="0045420D" w:rsidRDefault="00000000">
      <w:r>
        <w:t>Maintains booking references, passenger references, flight references, seat allocation and payment information.</w:t>
      </w:r>
    </w:p>
    <w:p w14:paraId="744B437C" w14:textId="77777777" w:rsidR="0045420D" w:rsidRDefault="00000000">
      <w:r>
        <w:t>Maintains booking references, passenger references, flight references, seat allocation and payment information. This section discusses implementation details, design decisions, practical applications and the contribution of the module within the overall system.</w:t>
      </w:r>
    </w:p>
    <w:p w14:paraId="0668E2D0" w14:textId="77777777" w:rsidR="0045420D" w:rsidRDefault="00000000">
      <w:r>
        <w:t>Maintains booking references, passenger references, flight references, seat allocation and payment information. This section discusses implementation details, design decisions, practical applications and the contribution of the module within the overall system.</w:t>
      </w:r>
    </w:p>
    <w:p w14:paraId="00D1F54C" w14:textId="77777777" w:rsidR="0045420D" w:rsidRDefault="00000000">
      <w:r>
        <w:t>Maintains booking references, passenger references, flight references, seat allocation and payment information. This section discusses implementation details, design decisions, practical applications and the contribution of the module within the overall system.</w:t>
      </w:r>
    </w:p>
    <w:p w14:paraId="7642C931" w14:textId="77777777" w:rsidR="0045420D" w:rsidRDefault="00000000">
      <w:pPr>
        <w:pStyle w:val="Heading1"/>
      </w:pPr>
      <w:r>
        <w:t>Database Relationships</w:t>
      </w:r>
    </w:p>
    <w:p w14:paraId="7B2D4A28" w14:textId="77777777" w:rsidR="0045420D" w:rsidRDefault="00000000">
      <w:r>
        <w:t>Bookings act as a bridge between passengers and flights, enabling reservation tracking while maintaining referential integrity.</w:t>
      </w:r>
    </w:p>
    <w:p w14:paraId="1382D19A" w14:textId="77777777" w:rsidR="0045420D" w:rsidRDefault="00000000">
      <w:r>
        <w:t>Bookings act as a bridge between passengers and flights, enabling reservation tracking while maintaining referential integrity. This section discusses implementation details, design decisions, practical applications and the contribution of the module within the overall system.</w:t>
      </w:r>
    </w:p>
    <w:p w14:paraId="1CAFB82C" w14:textId="77777777" w:rsidR="0045420D" w:rsidRDefault="00000000">
      <w:r>
        <w:t>Bookings act as a bridge between passengers and flights, enabling reservation tracking while maintaining referential integrity. This section discusses implementation details, design decisions, practical applications and the contribution of the module within the overall system.</w:t>
      </w:r>
    </w:p>
    <w:p w14:paraId="1C391E71" w14:textId="77777777" w:rsidR="0045420D" w:rsidRDefault="00000000">
      <w:r>
        <w:t>Bookings act as a bridge between passengers and flights, enabling reservation tracking while maintaining referential integrity. This section discusses implementation details, design decisions, practical applications and the contribution of the module within the overall system.</w:t>
      </w:r>
    </w:p>
    <w:p w14:paraId="5651A034" w14:textId="77777777" w:rsidR="0045420D" w:rsidRDefault="00000000">
      <w:r>
        <w:br w:type="page"/>
      </w:r>
    </w:p>
    <w:p w14:paraId="147BCBDA" w14:textId="77777777" w:rsidR="0045420D" w:rsidRDefault="00000000">
      <w:pPr>
        <w:pStyle w:val="Heading1"/>
      </w:pPr>
      <w:r>
        <w:lastRenderedPageBreak/>
        <w:t>REST API Design</w:t>
      </w:r>
    </w:p>
    <w:p w14:paraId="6C481F51" w14:textId="77777777" w:rsidR="0045420D" w:rsidRDefault="00000000">
      <w:r>
        <w:t>CRUD APIs are available for flights, passengers, staff and bookings. These APIs follow RESTful principles and support integration with external systems.</w:t>
      </w:r>
    </w:p>
    <w:p w14:paraId="25E65E50" w14:textId="77777777" w:rsidR="0045420D" w:rsidRDefault="00000000">
      <w:r>
        <w:t>CRUD APIs are available for flights, passengers, staff and bookings. These APIs follow RESTful principles and support integration with external systems. This section discusses implementation details, design decisions, practical applications and the contribution of the module within the overall system.</w:t>
      </w:r>
    </w:p>
    <w:p w14:paraId="11BCEE85" w14:textId="77777777" w:rsidR="0045420D" w:rsidRDefault="00000000">
      <w:r>
        <w:t>CRUD APIs are available for flights, passengers, staff and bookings. These APIs follow RESTful principles and support integration with external systems. This section discusses implementation details, design decisions, practical applications and the contribution of the module within the overall system.</w:t>
      </w:r>
    </w:p>
    <w:p w14:paraId="1817146C" w14:textId="77777777" w:rsidR="0045420D" w:rsidRDefault="00000000">
      <w:r>
        <w:t>CRUD APIs are available for flights, passengers, staff and bookings. These APIs follow RESTful principles and support integration with external systems. This section discusses implementation details, design decisions, practical applications and the contribution of the module within the overall system.</w:t>
      </w:r>
    </w:p>
    <w:p w14:paraId="219B7D2F" w14:textId="77777777" w:rsidR="0045420D" w:rsidRDefault="00000000">
      <w:pPr>
        <w:pStyle w:val="Heading1"/>
      </w:pPr>
      <w:r>
        <w:t>Swagger API Documentation</w:t>
      </w:r>
    </w:p>
    <w:p w14:paraId="651E3170" w14:textId="77777777" w:rsidR="0045420D" w:rsidRDefault="00000000">
      <w:r>
        <w:t>Swagger UI is integrated using Swagger JSDoc and Swagger UI Express. It provides interactive documentation and API testing capabilities.</w:t>
      </w:r>
    </w:p>
    <w:p w14:paraId="525B8CD3" w14:textId="77777777" w:rsidR="0045420D" w:rsidRDefault="00000000">
      <w:r>
        <w:t>Swagger UI is integrated using Swagger JSDoc and Swagger UI Express. It provides interactive documentation and API testing capabilities. This section discusses implementation details, design decisions, practical applications and the contribution of the module within the overall system.</w:t>
      </w:r>
    </w:p>
    <w:p w14:paraId="1D364D27" w14:textId="77777777" w:rsidR="0045420D" w:rsidRDefault="00000000">
      <w:r>
        <w:t>Swagger UI is integrated using Swagger JSDoc and Swagger UI Express. It provides interactive documentation and API testing capabilities. This section discusses implementation details, design decisions, practical applications and the contribution of the module within the overall system.</w:t>
      </w:r>
    </w:p>
    <w:p w14:paraId="473A841E" w14:textId="77777777" w:rsidR="0045420D" w:rsidRDefault="00000000">
      <w:r>
        <w:t>Swagger UI is integrated using Swagger JSDoc and Swagger UI Express. It provides interactive documentation and API testing capabilities. This section discusses implementation details, design decisions, practical applications and the contribution of the module within the overall system.</w:t>
      </w:r>
    </w:p>
    <w:p w14:paraId="22E29E31" w14:textId="77777777" w:rsidR="0045420D" w:rsidRDefault="00000000">
      <w:pPr>
        <w:pStyle w:val="Heading1"/>
      </w:pPr>
      <w:r>
        <w:t>Postman Integration</w:t>
      </w:r>
    </w:p>
    <w:p w14:paraId="6ADB8967" w14:textId="77777777" w:rsidR="0045420D" w:rsidRDefault="00000000">
      <w:r>
        <w:t>A complete Postman collection is provided for validating endpoints and testing API functionality.</w:t>
      </w:r>
    </w:p>
    <w:p w14:paraId="033318D3" w14:textId="77777777" w:rsidR="0045420D" w:rsidRDefault="00000000">
      <w:r>
        <w:t>A complete Postman collection is provided for validating endpoints and testing API functionality. This section discusses implementation details, design decisions, practical applications and the contribution of the module within the overall system.</w:t>
      </w:r>
    </w:p>
    <w:p w14:paraId="5A4C196A" w14:textId="77777777" w:rsidR="0045420D" w:rsidRDefault="00000000">
      <w:r>
        <w:t>A complete Postman collection is provided for validating endpoints and testing API functionality. This section discusses implementation details, design decisions, practical applications and the contribution of the module within the overall system.</w:t>
      </w:r>
    </w:p>
    <w:p w14:paraId="3477CB48" w14:textId="77777777" w:rsidR="0045420D" w:rsidRDefault="00000000">
      <w:r>
        <w:t>A complete Postman collection is provided for validating endpoints and testing API functionality. This section discusses implementation details, design decisions, practical applications and the contribution of the module within the overall system.</w:t>
      </w:r>
    </w:p>
    <w:p w14:paraId="72BE567B" w14:textId="77777777" w:rsidR="0045420D" w:rsidRDefault="00000000">
      <w:r>
        <w:br w:type="page"/>
      </w:r>
    </w:p>
    <w:p w14:paraId="0B0897E9" w14:textId="77777777" w:rsidR="0045420D" w:rsidRDefault="00000000">
      <w:pPr>
        <w:pStyle w:val="Heading1"/>
      </w:pPr>
      <w:r>
        <w:lastRenderedPageBreak/>
        <w:t>Command Line Interface</w:t>
      </w:r>
    </w:p>
    <w:p w14:paraId="63B8766C" w14:textId="77777777" w:rsidR="0045420D" w:rsidRDefault="00000000">
      <w:r>
        <w:t>The CLI application is built using Node.js Readline API and provides formatted directories, operational statistics and administrative operations.</w:t>
      </w:r>
    </w:p>
    <w:p w14:paraId="36A3F097" w14:textId="77777777" w:rsidR="0045420D" w:rsidRDefault="00000000">
      <w:r>
        <w:t>The CLI application is built using Node.js Readline API and provides formatted directories, operational statistics and administrative operations. This section discusses implementation details, design decisions, practical applications and the contribution of the module within the overall system.</w:t>
      </w:r>
    </w:p>
    <w:p w14:paraId="4A51A526" w14:textId="77777777" w:rsidR="0045420D" w:rsidRDefault="00000000">
      <w:r>
        <w:t>The CLI application is built using Node.js Readline API and provides formatted directories, operational statistics and administrative operations. This section discusses implementation details, design decisions, practical applications and the contribution of the module within the overall system.</w:t>
      </w:r>
    </w:p>
    <w:p w14:paraId="393989E8" w14:textId="77777777" w:rsidR="0045420D" w:rsidRDefault="00000000">
      <w:r>
        <w:t>The CLI application is built using Node.js Readline API and provides formatted directories, operational statistics and administrative operations. This section discusses implementation details, design decisions, practical applications and the contribution of the module within the overall system.</w:t>
      </w:r>
    </w:p>
    <w:p w14:paraId="2BC77213" w14:textId="77777777" w:rsidR="0045420D" w:rsidRDefault="00000000">
      <w:pPr>
        <w:pStyle w:val="Heading1"/>
      </w:pPr>
      <w:r>
        <w:t>Concurrency Control and Seat Validation</w:t>
      </w:r>
    </w:p>
    <w:p w14:paraId="1D7006DD" w14:textId="77777777" w:rsidR="0045420D" w:rsidRDefault="00000000">
      <w:r>
        <w:t>Atomic MongoDB operations using findOneAndUpdate and the $inc operator prevent race conditions and double booking scenarios.</w:t>
      </w:r>
    </w:p>
    <w:p w14:paraId="6DC41C75" w14:textId="77777777" w:rsidR="0045420D" w:rsidRDefault="00000000">
      <w:r>
        <w:t>Atomic MongoDB operations using findOneAndUpdate and the $inc operator prevent race conditions and double booking scenarios. This section discusses implementation details, design decisions, practical applications and the contribution of the module within the overall system.</w:t>
      </w:r>
    </w:p>
    <w:p w14:paraId="17849BFC" w14:textId="77777777" w:rsidR="0045420D" w:rsidRDefault="00000000">
      <w:r>
        <w:t>Atomic MongoDB operations using findOneAndUpdate and the $inc operator prevent race conditions and double booking scenarios. This section discusses implementation details, design decisions, practical applications and the contribution of the module within the overall system.</w:t>
      </w:r>
    </w:p>
    <w:p w14:paraId="5560C02D" w14:textId="77777777" w:rsidR="0045420D" w:rsidRDefault="00000000">
      <w:r>
        <w:t>Atomic MongoDB operations using findOneAndUpdate and the $inc operator prevent race conditions and double booking scenarios. This section discusses implementation details, design decisions, practical applications and the contribution of the module within the overall system.</w:t>
      </w:r>
    </w:p>
    <w:p w14:paraId="1408321E" w14:textId="77777777" w:rsidR="0045420D" w:rsidRDefault="00000000">
      <w:pPr>
        <w:pStyle w:val="Heading1"/>
      </w:pPr>
      <w:r>
        <w:t>Commands and Operations</w:t>
      </w:r>
    </w:p>
    <w:p w14:paraId="197759FB" w14:textId="77777777" w:rsidR="0045420D" w:rsidRDefault="00000000">
      <w:r>
        <w:t>Development, build, seed and CLI execution commands simplify deployment and testing.</w:t>
      </w:r>
    </w:p>
    <w:p w14:paraId="12C3A4B0" w14:textId="77777777" w:rsidR="0045420D" w:rsidRDefault="00000000">
      <w:r>
        <w:t>Development, build, seed and CLI execution commands simplify deployment and testing. This section discusses implementation details, design decisions, practical applications and the contribution of the module within the overall system.</w:t>
      </w:r>
    </w:p>
    <w:p w14:paraId="7691B7BF" w14:textId="77777777" w:rsidR="0045420D" w:rsidRDefault="00000000">
      <w:r>
        <w:t>Development, build, seed and CLI execution commands simplify deployment and testing. This section discusses implementation details, design decisions, practical applications and the contribution of the module within the overall system.</w:t>
      </w:r>
    </w:p>
    <w:p w14:paraId="4F4302FC" w14:textId="77777777" w:rsidR="0045420D" w:rsidRDefault="00000000">
      <w:r>
        <w:t>Development, build, seed and CLI execution commands simplify deployment and testing. This section discusses implementation details, design decisions, practical applications and the contribution of the module within the overall system.</w:t>
      </w:r>
    </w:p>
    <w:p w14:paraId="58D66D44" w14:textId="77777777" w:rsidR="0045420D" w:rsidRDefault="00000000">
      <w:r>
        <w:br w:type="page"/>
      </w:r>
    </w:p>
    <w:p w14:paraId="352A9CE0" w14:textId="77777777" w:rsidR="0045420D" w:rsidRDefault="00000000">
      <w:pPr>
        <w:pStyle w:val="Heading1"/>
      </w:pPr>
      <w:r>
        <w:lastRenderedPageBreak/>
        <w:t>Testing and Validation</w:t>
      </w:r>
    </w:p>
    <w:p w14:paraId="3ED108AE" w14:textId="77777777" w:rsidR="0045420D" w:rsidRDefault="00000000">
      <w:r>
        <w:t>API endpoints were validated using Swagger UI and Postman. Database operations were verified using MongoDB Compass.</w:t>
      </w:r>
    </w:p>
    <w:p w14:paraId="7446C3BD" w14:textId="77777777" w:rsidR="0045420D" w:rsidRDefault="00000000">
      <w:r>
        <w:t>API endpoints were validated using Swagger UI and Postman. Database operations were verified using MongoDB Compass. This section discusses implementation details, design decisions, practical applications and the contribution of the module within the overall system.</w:t>
      </w:r>
    </w:p>
    <w:p w14:paraId="59D02344" w14:textId="77777777" w:rsidR="0045420D" w:rsidRDefault="00000000">
      <w:r>
        <w:t>API endpoints were validated using Swagger UI and Postman. Database operations were verified using MongoDB Compass. This section discusses implementation details, design decisions, practical applications and the contribution of the module within the overall system.</w:t>
      </w:r>
    </w:p>
    <w:p w14:paraId="20E5E06A" w14:textId="77777777" w:rsidR="0045420D" w:rsidRDefault="00000000">
      <w:r>
        <w:t>API endpoints were validated using Swagger UI and Postman. Database operations were verified using MongoDB Compass. This section discusses implementation details, design decisions, practical applications and the contribution of the module within the overall system.</w:t>
      </w:r>
    </w:p>
    <w:p w14:paraId="61248CF6" w14:textId="77777777" w:rsidR="0045420D" w:rsidRDefault="00000000">
      <w:pPr>
        <w:pStyle w:val="Heading1"/>
      </w:pPr>
      <w:r>
        <w:t>Results and Outcomes</w:t>
      </w:r>
    </w:p>
    <w:p w14:paraId="5240AEDB" w14:textId="77777777" w:rsidR="0045420D" w:rsidRDefault="00000000">
      <w:r>
        <w:t>The project successfully manages airport operations including flights, bookings, passengers and staff while ensuring data consistency.</w:t>
      </w:r>
    </w:p>
    <w:p w14:paraId="1680DA35" w14:textId="77777777" w:rsidR="0045420D" w:rsidRDefault="00000000">
      <w:r>
        <w:t>The project successfully manages airport operations including flights, bookings, passengers and staff while ensuring data consistency. This section discusses implementation details, design decisions, practical applications and the contribution of the module within the overall system.</w:t>
      </w:r>
    </w:p>
    <w:p w14:paraId="683FE424" w14:textId="77777777" w:rsidR="0045420D" w:rsidRDefault="00000000">
      <w:r>
        <w:t>The project successfully manages airport operations including flights, bookings, passengers and staff while ensuring data consistency. This section discusses implementation details, design decisions, practical applications and the contribution of the module within the overall system.</w:t>
      </w:r>
    </w:p>
    <w:p w14:paraId="76201E74" w14:textId="77777777" w:rsidR="0045420D" w:rsidRDefault="00000000">
      <w:r>
        <w:t>The project successfully manages airport operations including flights, bookings, passengers and staff while ensuring data consistency. This section discusses implementation details, design decisions, practical applications and the contribution of the module within the overall system.</w:t>
      </w:r>
    </w:p>
    <w:p w14:paraId="4DAB998C" w14:textId="77777777" w:rsidR="0045420D" w:rsidRDefault="00000000">
      <w:pPr>
        <w:pStyle w:val="Heading1"/>
      </w:pPr>
      <w:r>
        <w:t>Output Screenshots</w:t>
      </w:r>
    </w:p>
    <w:p w14:paraId="4B2E716A" w14:textId="77777777" w:rsidR="0045420D" w:rsidRDefault="00000000">
      <w:r>
        <w:t>Insert screenshots here: Swagger UI, Postman Testing, CLI Menu, Flight Directory, Booking Workflow, MongoDB Collections and Statistics Dashboard. Add explanations below each image.</w:t>
      </w:r>
    </w:p>
    <w:p w14:paraId="4FC1DC61" w14:textId="77777777" w:rsidR="0045420D" w:rsidRDefault="00000000">
      <w:r>
        <w:t>Insert screenshots here: Swagger UI, Postman Testing, CLI Menu, Flight Directory, Booking Workflow, MongoDB Collections and Statistics Dashboard. Add explanations below each image. This section discusses implementation details, design decisions, practical applications and the contribution of the module within the overall system.</w:t>
      </w:r>
    </w:p>
    <w:p w14:paraId="5B304C27" w14:textId="77777777" w:rsidR="0045420D" w:rsidRDefault="00000000">
      <w:r>
        <w:t>Insert screenshots here: Swagger UI, Postman Testing, CLI Menu, Flight Directory, Booking Workflow, MongoDB Collections and Statistics Dashboard. Add explanations below each image. This section discusses implementation details, design decisions, practical applications and the contribution of the module within the overall system.</w:t>
      </w:r>
    </w:p>
    <w:p w14:paraId="66E668FB" w14:textId="77777777" w:rsidR="0045420D" w:rsidRDefault="00000000">
      <w:r>
        <w:t>Insert screenshots here: Swagger UI, Postman Testing, CLI Menu, Flight Directory, Booking Workflow, MongoDB Collections and Statistics Dashboard. Add explanations below each image. This section discusses implementation details, design decisions, practical applications and the contribution of the module within the overall system.</w:t>
      </w:r>
    </w:p>
    <w:p w14:paraId="305645D8" w14:textId="77777777" w:rsidR="0045420D" w:rsidRDefault="00000000">
      <w:r>
        <w:br w:type="page"/>
      </w:r>
    </w:p>
    <w:p w14:paraId="78C22F14" w14:textId="77777777" w:rsidR="0045420D" w:rsidRDefault="00000000">
      <w:pPr>
        <w:pStyle w:val="Heading1"/>
      </w:pPr>
      <w:r>
        <w:lastRenderedPageBreak/>
        <w:t>Advantages</w:t>
      </w:r>
    </w:p>
    <w:p w14:paraId="4C951AA2" w14:textId="77777777" w:rsidR="0045420D" w:rsidRDefault="00000000">
      <w:r>
        <w:t>Centralized management, scalability, API integration, modular architecture, database consistency and maintainability.</w:t>
      </w:r>
    </w:p>
    <w:p w14:paraId="0F2BA92C" w14:textId="77777777" w:rsidR="0045420D" w:rsidRDefault="00000000">
      <w:r>
        <w:t>Centralized management, scalability, API integration, modular architecture, database consistency and maintainability. This section discusses implementation details, design decisions, practical applications and the contribution of the module within the overall system.</w:t>
      </w:r>
    </w:p>
    <w:p w14:paraId="1905BB2D" w14:textId="77777777" w:rsidR="0045420D" w:rsidRDefault="00000000">
      <w:r>
        <w:t>Centralized management, scalability, API integration, modular architecture, database consistency and maintainability. This section discusses implementation details, design decisions, practical applications and the contribution of the module within the overall system.</w:t>
      </w:r>
    </w:p>
    <w:p w14:paraId="0BEA7E0D" w14:textId="77777777" w:rsidR="0045420D" w:rsidRDefault="00000000">
      <w:r>
        <w:t>Centralized management, scalability, API integration, modular architecture, database consistency and maintainability. This section discusses implementation details, design decisions, practical applications and the contribution of the module within the overall system.</w:t>
      </w:r>
    </w:p>
    <w:p w14:paraId="1608AAE7" w14:textId="77777777" w:rsidR="0045420D" w:rsidRDefault="00000000">
      <w:pPr>
        <w:pStyle w:val="Heading1"/>
      </w:pPr>
      <w:r>
        <w:t>Limitations</w:t>
      </w:r>
    </w:p>
    <w:p w14:paraId="659126CC" w14:textId="77777777" w:rsidR="0045420D" w:rsidRDefault="00000000">
      <w:r>
        <w:t>Currently backend-focused and lacks authentication and a dedicated graphical frontend.</w:t>
      </w:r>
    </w:p>
    <w:p w14:paraId="0C8A59DF" w14:textId="77777777" w:rsidR="0045420D" w:rsidRDefault="00000000">
      <w:r>
        <w:t>Currently backend-focused and lacks authentication and a dedicated graphical frontend. This section discusses implementation details, design decisions, practical applications and the contribution of the module within the overall system.</w:t>
      </w:r>
    </w:p>
    <w:p w14:paraId="32A679DC" w14:textId="77777777" w:rsidR="0045420D" w:rsidRDefault="00000000">
      <w:r>
        <w:t>Currently backend-focused and lacks authentication and a dedicated graphical frontend. This section discusses implementation details, design decisions, practical applications and the contribution of the module within the overall system.</w:t>
      </w:r>
    </w:p>
    <w:p w14:paraId="379DA917" w14:textId="77777777" w:rsidR="0045420D" w:rsidRDefault="00000000">
      <w:r>
        <w:t>Currently backend-focused and lacks authentication and a dedicated graphical frontend. This section discusses implementation details, design decisions, practical applications and the contribution of the module within the overall system.</w:t>
      </w:r>
    </w:p>
    <w:p w14:paraId="0204C648" w14:textId="77777777" w:rsidR="0045420D" w:rsidRDefault="00000000">
      <w:pPr>
        <w:pStyle w:val="Heading1"/>
      </w:pPr>
      <w:r>
        <w:t>Future Scope</w:t>
      </w:r>
    </w:p>
    <w:p w14:paraId="0C37651E" w14:textId="77777777" w:rsidR="0045420D" w:rsidRDefault="00000000">
      <w:r>
        <w:t>JWT authentication, RBAC, React frontend, analytics dashboard, cloud deployment, payment integration and mobile application support.</w:t>
      </w:r>
    </w:p>
    <w:p w14:paraId="442EE2C7" w14:textId="77777777" w:rsidR="0045420D" w:rsidRDefault="00000000">
      <w:r>
        <w:t>JWT authentication, RBAC, React frontend, analytics dashboard, cloud deployment, payment integration and mobile application support. This section discusses implementation details, design decisions, practical applications and the contribution of the module within the overall system.</w:t>
      </w:r>
    </w:p>
    <w:p w14:paraId="55BEC393" w14:textId="77777777" w:rsidR="0045420D" w:rsidRDefault="00000000">
      <w:r>
        <w:t>JWT authentication, RBAC, React frontend, analytics dashboard, cloud deployment, payment integration and mobile application support. This section discusses implementation details, design decisions, practical applications and the contribution of the module within the overall system.</w:t>
      </w:r>
    </w:p>
    <w:p w14:paraId="1261C069" w14:textId="77777777" w:rsidR="0045420D" w:rsidRDefault="00000000">
      <w:r>
        <w:t>JWT authentication, RBAC, React frontend, analytics dashboard, cloud deployment, payment integration and mobile application support. This section discusses implementation details, design decisions, practical applications and the contribution of the module within the overall system.</w:t>
      </w:r>
    </w:p>
    <w:p w14:paraId="4B1F4619" w14:textId="77777777" w:rsidR="0045420D" w:rsidRDefault="00000000">
      <w:r>
        <w:br w:type="page"/>
      </w:r>
    </w:p>
    <w:p w14:paraId="09D111A4" w14:textId="77777777" w:rsidR="0045420D" w:rsidRDefault="00000000">
      <w:pPr>
        <w:pStyle w:val="Heading1"/>
      </w:pPr>
      <w:r>
        <w:lastRenderedPageBreak/>
        <w:t>Conclusion</w:t>
      </w:r>
    </w:p>
    <w:p w14:paraId="349E6AEA" w14:textId="77777777" w:rsidR="0045420D" w:rsidRDefault="00000000">
      <w:r>
        <w:t>The Airport Services Management System demonstrates modern backend development practices using Node.js, Express.js, TypeScript and MongoDB to provide a reliable airport operations platform.</w:t>
      </w:r>
    </w:p>
    <w:p w14:paraId="3C785E89" w14:textId="77777777" w:rsidR="0045420D" w:rsidRDefault="00000000">
      <w:r>
        <w:t>The Airport Services Management System demonstrates modern backend development practices using Node.js, Express.js, TypeScript and MongoDB to provide a reliable airport operations platform. This section discusses implementation details, design decisions, practical applications and the contribution of the module within the overall system.</w:t>
      </w:r>
    </w:p>
    <w:p w14:paraId="70CF8B34" w14:textId="77777777" w:rsidR="0045420D" w:rsidRDefault="00000000">
      <w:r>
        <w:t>The Airport Services Management System demonstrates modern backend development practices using Node.js, Express.js, TypeScript and MongoDB to provide a reliable airport operations platform. This section discusses implementation details, design decisions, practical applications and the contribution of the module within the overall system.</w:t>
      </w:r>
    </w:p>
    <w:p w14:paraId="651C3722" w14:textId="77777777" w:rsidR="0045420D" w:rsidRDefault="00000000">
      <w:r>
        <w:t>The Airport Services Management System demonstrates modern backend development practices using Node.js, Express.js, TypeScript and MongoDB to provide a reliable airport operations platform. This section discusses implementation details, design decisions, practical applications and the contribution of the module within the overall system.</w:t>
      </w:r>
    </w:p>
    <w:p w14:paraId="60158B1F" w14:textId="77777777" w:rsidR="0045420D" w:rsidRDefault="00000000">
      <w:pPr>
        <w:pStyle w:val="Heading1"/>
      </w:pPr>
      <w:r>
        <w:t>References</w:t>
      </w:r>
    </w:p>
    <w:p w14:paraId="3586FE8D" w14:textId="77777777" w:rsidR="0045420D" w:rsidRDefault="00000000">
      <w:r>
        <w:t>Node.js Documentation, Express.js Documentation, MongoDB Documentation, Mongoose Documentation, Swagger Documentation and Postman Documentation.</w:t>
      </w:r>
    </w:p>
    <w:p w14:paraId="16E03C58" w14:textId="77777777" w:rsidR="0045420D" w:rsidRDefault="00000000">
      <w:r>
        <w:t>Node.js Documentation, Express.js Documentation, MongoDB Documentation, Mongoose Documentation, Swagger Documentation and Postman Documentation. This section discusses implementation details, design decisions, practical applications and the contribution of the module within the overall system.</w:t>
      </w:r>
    </w:p>
    <w:p w14:paraId="3377BCA2" w14:textId="77777777" w:rsidR="0045420D" w:rsidRDefault="00000000">
      <w:r>
        <w:t>Node.js Documentation, Express.js Documentation, MongoDB Documentation, Mongoose Documentation, Swagger Documentation and Postman Documentation. This section discusses implementation details, design decisions, practical applications and the contribution of the module within the overall system.</w:t>
      </w:r>
    </w:p>
    <w:p w14:paraId="138C6354" w14:textId="183B0E18" w:rsidR="0045420D" w:rsidRDefault="00000000">
      <w:r>
        <w:t>Node.js Documentation, Express.js Documentation, MongoDB Documentation, Mongoose Documentation, Swagger Documentation and Postman Documentation. This section discusses implementation details, design decisions, practic</w:t>
      </w:r>
      <w:r w:rsidR="007F2829">
        <w:t>al applications and the contribution of the module within the overall system.</w:t>
      </w:r>
      <w:r w:rsidR="007F2829">
        <w:rPr>
          <w:noProof/>
        </w:rPr>
        <w:lastRenderedPageBreak/>
        <w:drawing>
          <wp:inline distT="0" distB="0" distL="0" distR="0" wp14:anchorId="63C68E1F" wp14:editId="4C3738CA">
            <wp:extent cx="6858000" cy="3672205"/>
            <wp:effectExtent l="0" t="0" r="0" b="4445"/>
            <wp:docPr id="53339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99908" name="Picture 533399908"/>
                    <pic:cNvPicPr/>
                  </pic:nvPicPr>
                  <pic:blipFill>
                    <a:blip r:embed="rId6"/>
                    <a:stretch>
                      <a:fillRect/>
                    </a:stretch>
                  </pic:blipFill>
                  <pic:spPr>
                    <a:xfrm>
                      <a:off x="0" y="0"/>
                      <a:ext cx="6858000" cy="3672205"/>
                    </a:xfrm>
                    <a:prstGeom prst="rect">
                      <a:avLst/>
                    </a:prstGeom>
                  </pic:spPr>
                </pic:pic>
              </a:graphicData>
            </a:graphic>
          </wp:inline>
        </w:drawing>
      </w:r>
      <w:r w:rsidR="007F2829">
        <w:rPr>
          <w:noProof/>
        </w:rPr>
        <w:drawing>
          <wp:inline distT="0" distB="0" distL="0" distR="0" wp14:anchorId="0A71010F" wp14:editId="441AF6BB">
            <wp:extent cx="6858000" cy="3676015"/>
            <wp:effectExtent l="0" t="0" r="0" b="635"/>
            <wp:docPr id="735727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7375" name="Picture 735727375"/>
                    <pic:cNvPicPr/>
                  </pic:nvPicPr>
                  <pic:blipFill>
                    <a:blip r:embed="rId7"/>
                    <a:stretch>
                      <a:fillRect/>
                    </a:stretch>
                  </pic:blipFill>
                  <pic:spPr>
                    <a:xfrm>
                      <a:off x="0" y="0"/>
                      <a:ext cx="6858000" cy="3676015"/>
                    </a:xfrm>
                    <a:prstGeom prst="rect">
                      <a:avLst/>
                    </a:prstGeom>
                  </pic:spPr>
                </pic:pic>
              </a:graphicData>
            </a:graphic>
          </wp:inline>
        </w:drawing>
      </w:r>
      <w:r w:rsidR="007F2829">
        <w:rPr>
          <w:noProof/>
        </w:rPr>
        <w:lastRenderedPageBreak/>
        <w:drawing>
          <wp:inline distT="0" distB="0" distL="0" distR="0" wp14:anchorId="362CE78D" wp14:editId="77818898">
            <wp:extent cx="6858000" cy="3686810"/>
            <wp:effectExtent l="0" t="0" r="0" b="8890"/>
            <wp:docPr id="1846843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43092" name="Picture 1846843092"/>
                    <pic:cNvPicPr/>
                  </pic:nvPicPr>
                  <pic:blipFill>
                    <a:blip r:embed="rId8"/>
                    <a:stretch>
                      <a:fillRect/>
                    </a:stretch>
                  </pic:blipFill>
                  <pic:spPr>
                    <a:xfrm>
                      <a:off x="0" y="0"/>
                      <a:ext cx="6858000" cy="3686810"/>
                    </a:xfrm>
                    <a:prstGeom prst="rect">
                      <a:avLst/>
                    </a:prstGeom>
                  </pic:spPr>
                </pic:pic>
              </a:graphicData>
            </a:graphic>
          </wp:inline>
        </w:drawing>
      </w:r>
      <w:r w:rsidR="007F2829">
        <w:rPr>
          <w:noProof/>
        </w:rPr>
        <w:drawing>
          <wp:inline distT="0" distB="0" distL="0" distR="0" wp14:anchorId="28C1056C" wp14:editId="3523CF96">
            <wp:extent cx="6858000" cy="3674110"/>
            <wp:effectExtent l="0" t="0" r="0" b="2540"/>
            <wp:docPr id="1368427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7278" name="Picture 1368427278"/>
                    <pic:cNvPicPr/>
                  </pic:nvPicPr>
                  <pic:blipFill>
                    <a:blip r:embed="rId9"/>
                    <a:stretch>
                      <a:fillRect/>
                    </a:stretch>
                  </pic:blipFill>
                  <pic:spPr>
                    <a:xfrm>
                      <a:off x="0" y="0"/>
                      <a:ext cx="6858000" cy="3674110"/>
                    </a:xfrm>
                    <a:prstGeom prst="rect">
                      <a:avLst/>
                    </a:prstGeom>
                  </pic:spPr>
                </pic:pic>
              </a:graphicData>
            </a:graphic>
          </wp:inline>
        </w:drawing>
      </w:r>
      <w:r w:rsidR="007F2829">
        <w:rPr>
          <w:noProof/>
        </w:rPr>
        <w:lastRenderedPageBreak/>
        <w:drawing>
          <wp:inline distT="0" distB="0" distL="0" distR="0" wp14:anchorId="37A29D2B" wp14:editId="39DF74D3">
            <wp:extent cx="6858000" cy="4065270"/>
            <wp:effectExtent l="0" t="0" r="0" b="0"/>
            <wp:docPr id="1059774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4153" name="Picture 1059774153"/>
                    <pic:cNvPicPr/>
                  </pic:nvPicPr>
                  <pic:blipFill>
                    <a:blip r:embed="rId10"/>
                    <a:stretch>
                      <a:fillRect/>
                    </a:stretch>
                  </pic:blipFill>
                  <pic:spPr>
                    <a:xfrm>
                      <a:off x="0" y="0"/>
                      <a:ext cx="6858000" cy="4065270"/>
                    </a:xfrm>
                    <a:prstGeom prst="rect">
                      <a:avLst/>
                    </a:prstGeom>
                  </pic:spPr>
                </pic:pic>
              </a:graphicData>
            </a:graphic>
          </wp:inline>
        </w:drawing>
      </w:r>
      <w:r w:rsidR="007F2829">
        <w:rPr>
          <w:noProof/>
        </w:rPr>
        <w:drawing>
          <wp:inline distT="0" distB="0" distL="0" distR="0" wp14:anchorId="4811E45D" wp14:editId="08BA649F">
            <wp:extent cx="6858000" cy="4076065"/>
            <wp:effectExtent l="0" t="0" r="0" b="635"/>
            <wp:docPr id="1912176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76277" name="Picture 1912176277"/>
                    <pic:cNvPicPr/>
                  </pic:nvPicPr>
                  <pic:blipFill>
                    <a:blip r:embed="rId11"/>
                    <a:stretch>
                      <a:fillRect/>
                    </a:stretch>
                  </pic:blipFill>
                  <pic:spPr>
                    <a:xfrm>
                      <a:off x="0" y="0"/>
                      <a:ext cx="6858000" cy="4076065"/>
                    </a:xfrm>
                    <a:prstGeom prst="rect">
                      <a:avLst/>
                    </a:prstGeom>
                  </pic:spPr>
                </pic:pic>
              </a:graphicData>
            </a:graphic>
          </wp:inline>
        </w:drawing>
      </w:r>
      <w:r w:rsidR="007F2829">
        <w:rPr>
          <w:noProof/>
        </w:rPr>
        <w:lastRenderedPageBreak/>
        <w:drawing>
          <wp:inline distT="0" distB="0" distL="0" distR="0" wp14:anchorId="17CE05A2" wp14:editId="773531F3">
            <wp:extent cx="6858000" cy="4051300"/>
            <wp:effectExtent l="0" t="0" r="0" b="6350"/>
            <wp:docPr id="1505752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52353" name="Picture 1505752353"/>
                    <pic:cNvPicPr/>
                  </pic:nvPicPr>
                  <pic:blipFill>
                    <a:blip r:embed="rId12"/>
                    <a:stretch>
                      <a:fillRect/>
                    </a:stretch>
                  </pic:blipFill>
                  <pic:spPr>
                    <a:xfrm>
                      <a:off x="0" y="0"/>
                      <a:ext cx="6858000" cy="4051300"/>
                    </a:xfrm>
                    <a:prstGeom prst="rect">
                      <a:avLst/>
                    </a:prstGeom>
                  </pic:spPr>
                </pic:pic>
              </a:graphicData>
            </a:graphic>
          </wp:inline>
        </w:drawing>
      </w:r>
      <w:r w:rsidR="007F2829">
        <w:rPr>
          <w:noProof/>
        </w:rPr>
        <w:drawing>
          <wp:inline distT="0" distB="0" distL="0" distR="0" wp14:anchorId="45C0EED8" wp14:editId="4ECA1CCE">
            <wp:extent cx="6858000" cy="3562985"/>
            <wp:effectExtent l="0" t="0" r="0" b="0"/>
            <wp:docPr id="659446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6000" name="Picture 659446000"/>
                    <pic:cNvPicPr/>
                  </pic:nvPicPr>
                  <pic:blipFill>
                    <a:blip r:embed="rId13"/>
                    <a:stretch>
                      <a:fillRect/>
                    </a:stretch>
                  </pic:blipFill>
                  <pic:spPr>
                    <a:xfrm>
                      <a:off x="0" y="0"/>
                      <a:ext cx="6858000" cy="3562985"/>
                    </a:xfrm>
                    <a:prstGeom prst="rect">
                      <a:avLst/>
                    </a:prstGeom>
                  </pic:spPr>
                </pic:pic>
              </a:graphicData>
            </a:graphic>
          </wp:inline>
        </w:drawing>
      </w:r>
      <w:r w:rsidR="007F2829">
        <w:rPr>
          <w:noProof/>
        </w:rPr>
        <w:lastRenderedPageBreak/>
        <w:drawing>
          <wp:inline distT="0" distB="0" distL="0" distR="0" wp14:anchorId="57D90FB5" wp14:editId="3ABFE979">
            <wp:extent cx="6858000" cy="3585845"/>
            <wp:effectExtent l="0" t="0" r="0" b="0"/>
            <wp:docPr id="439255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5705" name="Picture 439255705"/>
                    <pic:cNvPicPr/>
                  </pic:nvPicPr>
                  <pic:blipFill>
                    <a:blip r:embed="rId14"/>
                    <a:stretch>
                      <a:fillRect/>
                    </a:stretch>
                  </pic:blipFill>
                  <pic:spPr>
                    <a:xfrm>
                      <a:off x="0" y="0"/>
                      <a:ext cx="6858000" cy="3585845"/>
                    </a:xfrm>
                    <a:prstGeom prst="rect">
                      <a:avLst/>
                    </a:prstGeom>
                  </pic:spPr>
                </pic:pic>
              </a:graphicData>
            </a:graphic>
          </wp:inline>
        </w:drawing>
      </w:r>
      <w:r w:rsidR="007F2829">
        <w:rPr>
          <w:noProof/>
        </w:rPr>
        <w:drawing>
          <wp:inline distT="0" distB="0" distL="0" distR="0" wp14:anchorId="2A9E8823" wp14:editId="32004AB6">
            <wp:extent cx="6858000" cy="4069080"/>
            <wp:effectExtent l="0" t="0" r="0" b="7620"/>
            <wp:docPr id="755721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1013" name="Picture 755721013"/>
                    <pic:cNvPicPr/>
                  </pic:nvPicPr>
                  <pic:blipFill>
                    <a:blip r:embed="rId15"/>
                    <a:stretch>
                      <a:fillRect/>
                    </a:stretch>
                  </pic:blipFill>
                  <pic:spPr>
                    <a:xfrm>
                      <a:off x="0" y="0"/>
                      <a:ext cx="6858000" cy="4069080"/>
                    </a:xfrm>
                    <a:prstGeom prst="rect">
                      <a:avLst/>
                    </a:prstGeom>
                  </pic:spPr>
                </pic:pic>
              </a:graphicData>
            </a:graphic>
          </wp:inline>
        </w:drawing>
      </w:r>
      <w:r w:rsidR="007F2829">
        <w:rPr>
          <w:noProof/>
        </w:rPr>
        <w:lastRenderedPageBreak/>
        <w:drawing>
          <wp:inline distT="0" distB="0" distL="0" distR="0" wp14:anchorId="292E5CDA" wp14:editId="503EE808">
            <wp:extent cx="6858000" cy="4065270"/>
            <wp:effectExtent l="0" t="0" r="0" b="0"/>
            <wp:docPr id="10103599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9974" name="Picture 1010359974"/>
                    <pic:cNvPicPr/>
                  </pic:nvPicPr>
                  <pic:blipFill>
                    <a:blip r:embed="rId16"/>
                    <a:stretch>
                      <a:fillRect/>
                    </a:stretch>
                  </pic:blipFill>
                  <pic:spPr>
                    <a:xfrm>
                      <a:off x="0" y="0"/>
                      <a:ext cx="6858000" cy="4065270"/>
                    </a:xfrm>
                    <a:prstGeom prst="rect">
                      <a:avLst/>
                    </a:prstGeom>
                  </pic:spPr>
                </pic:pic>
              </a:graphicData>
            </a:graphic>
          </wp:inline>
        </w:drawing>
      </w:r>
      <w:r w:rsidR="007F2829">
        <w:rPr>
          <w:noProof/>
        </w:rPr>
        <w:drawing>
          <wp:inline distT="0" distB="0" distL="0" distR="0" wp14:anchorId="7D438973" wp14:editId="1858526D">
            <wp:extent cx="6858000" cy="4065270"/>
            <wp:effectExtent l="0" t="0" r="0" b="0"/>
            <wp:docPr id="1548406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6066" name="Picture 1548406066"/>
                    <pic:cNvPicPr/>
                  </pic:nvPicPr>
                  <pic:blipFill>
                    <a:blip r:embed="rId17"/>
                    <a:stretch>
                      <a:fillRect/>
                    </a:stretch>
                  </pic:blipFill>
                  <pic:spPr>
                    <a:xfrm>
                      <a:off x="0" y="0"/>
                      <a:ext cx="6858000" cy="4065270"/>
                    </a:xfrm>
                    <a:prstGeom prst="rect">
                      <a:avLst/>
                    </a:prstGeom>
                  </pic:spPr>
                </pic:pic>
              </a:graphicData>
            </a:graphic>
          </wp:inline>
        </w:drawing>
      </w:r>
    </w:p>
    <w:sectPr w:rsidR="0045420D" w:rsidSect="000E709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0158942">
    <w:abstractNumId w:val="8"/>
  </w:num>
  <w:num w:numId="2" w16cid:durableId="296304720">
    <w:abstractNumId w:val="6"/>
  </w:num>
  <w:num w:numId="3" w16cid:durableId="64649533">
    <w:abstractNumId w:val="5"/>
  </w:num>
  <w:num w:numId="4" w16cid:durableId="482550674">
    <w:abstractNumId w:val="4"/>
  </w:num>
  <w:num w:numId="5" w16cid:durableId="52235912">
    <w:abstractNumId w:val="7"/>
  </w:num>
  <w:num w:numId="6" w16cid:durableId="582033634">
    <w:abstractNumId w:val="3"/>
  </w:num>
  <w:num w:numId="7" w16cid:durableId="1507397976">
    <w:abstractNumId w:val="2"/>
  </w:num>
  <w:num w:numId="8" w16cid:durableId="596644822">
    <w:abstractNumId w:val="1"/>
  </w:num>
  <w:num w:numId="9" w16cid:durableId="108627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09F"/>
    <w:rsid w:val="0015074B"/>
    <w:rsid w:val="001568AB"/>
    <w:rsid w:val="0029639D"/>
    <w:rsid w:val="00326F90"/>
    <w:rsid w:val="0045420D"/>
    <w:rsid w:val="004D0BFB"/>
    <w:rsid w:val="00532240"/>
    <w:rsid w:val="007D3A46"/>
    <w:rsid w:val="007F28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B1913"/>
  <w14:defaultImageDpi w14:val="300"/>
  <w15:docId w15:val="{C495E5FA-AAE7-4CFD-B9D8-FC05C5D9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4609</Words>
  <Characters>26276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s</cp:lastModifiedBy>
  <cp:revision>2</cp:revision>
  <dcterms:created xsi:type="dcterms:W3CDTF">2026-06-18T14:12:00Z</dcterms:created>
  <dcterms:modified xsi:type="dcterms:W3CDTF">2026-06-18T14:12:00Z</dcterms:modified>
  <cp:category/>
</cp:coreProperties>
</file>